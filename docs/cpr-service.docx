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E5E682" w14:textId="77DA8D4D" w:rsidR="00806A55" w:rsidRDefault="00000000" w:rsidP="00806A55">
      <w:pPr>
        <w:rPr>
          <w:b/>
          <w:sz w:val="26"/>
          <w:szCs w:val="26"/>
        </w:rPr>
      </w:pPr>
      <w:r>
        <w:rPr>
          <w:b/>
          <w:sz w:val="40"/>
        </w:rPr>
        <w:t xml:space="preserve">Azure </w:t>
      </w:r>
      <w:r w:rsidR="004B6CD0" w:rsidRPr="004B6CD0">
        <w:rPr>
          <w:b/>
          <w:bCs/>
          <w:sz w:val="40"/>
        </w:rPr>
        <w:t>Infrastructure</w:t>
      </w:r>
      <w:r w:rsidR="00654D23">
        <w:rPr>
          <w:b/>
          <w:bCs/>
          <w:sz w:val="40"/>
        </w:rPr>
        <w:t xml:space="preserve">- </w:t>
      </w:r>
      <w:proofErr w:type="spellStart"/>
      <w:r w:rsidR="00654D23">
        <w:rPr>
          <w:b/>
          <w:bCs/>
          <w:sz w:val="40"/>
        </w:rPr>
        <w:t>CprService</w:t>
      </w:r>
      <w:proofErr w:type="spellEnd"/>
      <w:r>
        <w:br/>
      </w:r>
    </w:p>
    <w:p w14:paraId="514917B9" w14:textId="6723BC7A" w:rsidR="00806A55" w:rsidRDefault="00000000" w:rsidP="00806A55">
      <w:pPr>
        <w:rPr>
          <w:b/>
        </w:rPr>
      </w:pPr>
      <w:r w:rsidRPr="00806A55">
        <w:rPr>
          <w:b/>
          <w:sz w:val="26"/>
          <w:szCs w:val="26"/>
        </w:rPr>
        <w:t xml:space="preserve">Project: </w:t>
      </w:r>
      <w:proofErr w:type="spellStart"/>
      <w:r w:rsidR="00654D23" w:rsidRPr="00654D23">
        <w:rPr>
          <w:bCs/>
          <w:sz w:val="26"/>
          <w:szCs w:val="26"/>
        </w:rPr>
        <w:t>CprService</w:t>
      </w:r>
      <w:proofErr w:type="spellEnd"/>
      <w:r w:rsidRPr="00654D23">
        <w:rPr>
          <w:bCs/>
          <w:sz w:val="26"/>
          <w:szCs w:val="26"/>
        </w:rPr>
        <w:br/>
      </w:r>
    </w:p>
    <w:p w14:paraId="72C52462" w14:textId="32D68163" w:rsidR="00926B72" w:rsidRDefault="00000000" w:rsidP="00806A55">
      <w:r>
        <w:rPr>
          <w:b/>
        </w:rPr>
        <w:t xml:space="preserve">Date: </w:t>
      </w:r>
      <w:r>
        <w:t>202</w:t>
      </w:r>
      <w:r w:rsidR="00654D23">
        <w:t>6</w:t>
      </w:r>
      <w:r>
        <w:t>-</w:t>
      </w:r>
      <w:r w:rsidR="00654D23">
        <w:t>01-06</w:t>
      </w:r>
    </w:p>
    <w:p w14:paraId="1011A742" w14:textId="77777777" w:rsidR="00926B72" w:rsidRDefault="00926B72"/>
    <w:p w14:paraId="104A58EF" w14:textId="5538FF4C" w:rsidR="00926B72" w:rsidRDefault="00000000">
      <w:pPr>
        <w:rPr>
          <w:b/>
          <w:sz w:val="28"/>
        </w:rPr>
      </w:pPr>
      <w:r>
        <w:rPr>
          <w:b/>
          <w:sz w:val="28"/>
        </w:rPr>
        <w:t>1. Low-Level Design</w:t>
      </w:r>
      <w:r w:rsidR="000833DD">
        <w:rPr>
          <w:b/>
          <w:sz w:val="28"/>
        </w:rPr>
        <w:t>:</w:t>
      </w:r>
    </w:p>
    <w:p w14:paraId="16155D04" w14:textId="64CF6DAA" w:rsidR="009871DA" w:rsidRDefault="00BC71EC">
      <w:pPr>
        <w:rPr>
          <w:b/>
          <w:bCs/>
        </w:rPr>
      </w:pPr>
      <w:r>
        <w:rPr>
          <w:noProof/>
        </w:rPr>
        <w:drawing>
          <wp:inline distT="0" distB="0" distL="0" distR="0" wp14:anchorId="04AF0537" wp14:editId="3CBF9358">
            <wp:extent cx="5486400" cy="4067810"/>
            <wp:effectExtent l="0" t="0" r="0" b="8890"/>
            <wp:docPr id="331599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59981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6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F057B" w14:textId="77777777" w:rsidR="003E0114" w:rsidRDefault="003E0114">
      <w:pPr>
        <w:rPr>
          <w:b/>
          <w:bCs/>
        </w:rPr>
      </w:pPr>
    </w:p>
    <w:p w14:paraId="61A47DA2" w14:textId="5684A456" w:rsidR="00EB7C2F" w:rsidRDefault="00BC71EC">
      <w:r w:rsidRPr="00BC71EC">
        <w:t>https://dev.azure.com/dssdk/Operation_Team_Bicp/_wiki/wikis/Operation_Team_Bicp.wiki/6657/CPR-Services</w:t>
      </w:r>
    </w:p>
    <w:p w14:paraId="64D74B2B" w14:textId="35820DE9" w:rsidR="00F351F1" w:rsidRPr="003E0114" w:rsidRDefault="00A15AD4">
      <w:pPr>
        <w:rPr>
          <w:b/>
          <w:sz w:val="28"/>
        </w:rPr>
      </w:pPr>
      <w:r>
        <w:rPr>
          <w:b/>
          <w:sz w:val="28"/>
        </w:rPr>
        <w:t>2. Azure Resources Inventory</w:t>
      </w:r>
    </w:p>
    <w:p w14:paraId="7437169E" w14:textId="04F92399" w:rsidR="00AE4678" w:rsidRPr="00772E9D" w:rsidRDefault="00A15AD4">
      <w:pPr>
        <w:rPr>
          <w:b/>
          <w:sz w:val="24"/>
          <w:szCs w:val="24"/>
        </w:rPr>
      </w:pPr>
      <w:r>
        <w:rPr>
          <w:b/>
          <w:sz w:val="24"/>
          <w:szCs w:val="24"/>
        </w:rPr>
        <w:t>2</w:t>
      </w:r>
      <w:r w:rsidR="00AE4678" w:rsidRPr="00772E9D">
        <w:rPr>
          <w:b/>
          <w:sz w:val="24"/>
          <w:szCs w:val="24"/>
        </w:rPr>
        <w:t xml:space="preserve">.1- </w:t>
      </w:r>
      <w:r w:rsidR="00772E9D" w:rsidRPr="00772E9D">
        <w:rPr>
          <w:b/>
          <w:sz w:val="24"/>
          <w:szCs w:val="24"/>
        </w:rPr>
        <w:t>Environment:</w:t>
      </w:r>
      <w:r w:rsidR="00AE4678" w:rsidRPr="00772E9D">
        <w:rPr>
          <w:b/>
          <w:sz w:val="24"/>
          <w:szCs w:val="24"/>
        </w:rPr>
        <w:t xml:space="preserve"> </w:t>
      </w:r>
    </w:p>
    <w:p w14:paraId="5ABD56D3" w14:textId="7A403762" w:rsidR="003D496D" w:rsidRPr="00F351F1" w:rsidRDefault="00772E9D" w:rsidP="00F351F1">
      <w:pPr>
        <w:pStyle w:val="ListParagraph"/>
        <w:numPr>
          <w:ilvl w:val="0"/>
          <w:numId w:val="14"/>
        </w:numPr>
        <w:rPr>
          <w:bCs/>
          <w:sz w:val="24"/>
          <w:szCs w:val="24"/>
        </w:rPr>
      </w:pPr>
      <w:r w:rsidRPr="000833DD">
        <w:rPr>
          <w:bCs/>
          <w:sz w:val="24"/>
          <w:szCs w:val="24"/>
        </w:rPr>
        <w:t>Dev, UAT, Prod, Test</w:t>
      </w:r>
    </w:p>
    <w:p w14:paraId="65CD9E75" w14:textId="77777777" w:rsidR="00F351F1" w:rsidRDefault="00F351F1">
      <w:pPr>
        <w:rPr>
          <w:b/>
          <w:sz w:val="24"/>
          <w:szCs w:val="24"/>
        </w:rPr>
      </w:pPr>
    </w:p>
    <w:p w14:paraId="6751BDDB" w14:textId="326B9F5E" w:rsidR="00926B72" w:rsidRPr="009574D8" w:rsidRDefault="00A15AD4">
      <w:pPr>
        <w:rPr>
          <w:b/>
          <w:sz w:val="24"/>
          <w:szCs w:val="24"/>
        </w:rPr>
      </w:pPr>
      <w:r>
        <w:rPr>
          <w:b/>
          <w:sz w:val="24"/>
          <w:szCs w:val="24"/>
        </w:rPr>
        <w:t>2</w:t>
      </w:r>
      <w:r w:rsidR="00772E9D" w:rsidRPr="00772E9D">
        <w:rPr>
          <w:b/>
          <w:sz w:val="24"/>
          <w:szCs w:val="24"/>
        </w:rPr>
        <w:t>.2- Resource</w:t>
      </w:r>
      <w:r w:rsidR="00772E9D">
        <w:rPr>
          <w:b/>
          <w:sz w:val="24"/>
          <w:szCs w:val="24"/>
        </w:rPr>
        <w:t>s</w:t>
      </w:r>
      <w:r w:rsidR="00772E9D" w:rsidRPr="00772E9D">
        <w:rPr>
          <w:b/>
          <w:sz w:val="24"/>
          <w:szCs w:val="24"/>
        </w:rPr>
        <w:t xml:space="preserve">: </w:t>
      </w:r>
    </w:p>
    <w:tbl>
      <w:tblPr>
        <w:tblStyle w:val="LightList-Accent1"/>
        <w:tblW w:w="0" w:type="auto"/>
        <w:tblInd w:w="-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"/>
        <w:gridCol w:w="2124"/>
        <w:gridCol w:w="9"/>
        <w:gridCol w:w="1179"/>
        <w:gridCol w:w="9"/>
        <w:gridCol w:w="2646"/>
        <w:gridCol w:w="9"/>
        <w:gridCol w:w="2502"/>
      </w:tblGrid>
      <w:tr w:rsidR="00C708BB" w14:paraId="745BEFCB" w14:textId="77777777" w:rsidTr="008116B7">
        <w:trPr>
          <w:gridBefore w:val="1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wBefore w:w="9" w:type="dxa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33" w:type="dxa"/>
            <w:gridSpan w:val="2"/>
          </w:tcPr>
          <w:p w14:paraId="45ED7358" w14:textId="73C767E3" w:rsidR="00C708BB" w:rsidRDefault="00C708BB" w:rsidP="00C708BB">
            <w:r>
              <w:t>Resource Type</w:t>
            </w:r>
          </w:p>
        </w:tc>
        <w:tc>
          <w:tcPr>
            <w:tcW w:w="1179" w:type="dxa"/>
          </w:tcPr>
          <w:p w14:paraId="416EC951" w14:textId="662806A4" w:rsidR="00C708BB" w:rsidRDefault="00C708BB" w:rsidP="00C708B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Quantity</w:t>
            </w:r>
          </w:p>
        </w:tc>
        <w:tc>
          <w:tcPr>
            <w:tcW w:w="2664" w:type="dxa"/>
            <w:gridSpan w:val="3"/>
          </w:tcPr>
          <w:p w14:paraId="7C07A7E3" w14:textId="46BE1828" w:rsidR="00C708BB" w:rsidRDefault="00C708BB" w:rsidP="00C708B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Resource Name</w:t>
            </w:r>
          </w:p>
        </w:tc>
        <w:tc>
          <w:tcPr>
            <w:tcW w:w="2502" w:type="dxa"/>
          </w:tcPr>
          <w:p w14:paraId="3546B35E" w14:textId="64BB40EC" w:rsidR="00C708BB" w:rsidRDefault="00C708BB" w:rsidP="00C708B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Resource Group</w:t>
            </w:r>
          </w:p>
        </w:tc>
      </w:tr>
      <w:tr w:rsidR="00654D23" w:rsidRPr="00AE4678" w14:paraId="70F32AA4" w14:textId="77777777" w:rsidTr="008116B7">
        <w:trPr>
          <w:gridBefore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Before w:w="9" w:type="dxa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33" w:type="dxa"/>
            <w:gridSpan w:val="2"/>
          </w:tcPr>
          <w:p w14:paraId="060B2600" w14:textId="6A44ADA3" w:rsidR="00654D23" w:rsidRPr="00772E9D" w:rsidRDefault="00654D23" w:rsidP="00C708BB">
            <w:pPr>
              <w:rPr>
                <w:b w:val="0"/>
                <w:bCs w:val="0"/>
              </w:rPr>
            </w:pPr>
            <w:bookmarkStart w:id="0" w:name="_Hlk218632301"/>
            <w:r>
              <w:rPr>
                <w:b w:val="0"/>
                <w:bCs w:val="0"/>
              </w:rPr>
              <w:t>App Service Plan</w:t>
            </w:r>
          </w:p>
        </w:tc>
        <w:tc>
          <w:tcPr>
            <w:tcW w:w="1179" w:type="dxa"/>
          </w:tcPr>
          <w:p w14:paraId="74BD8D29" w14:textId="7A435151" w:rsidR="00654D23" w:rsidRPr="00772E9D" w:rsidRDefault="00654D23" w:rsidP="00C708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2655" w:type="dxa"/>
            <w:gridSpan w:val="2"/>
          </w:tcPr>
          <w:p w14:paraId="14CCFF91" w14:textId="7202AA69" w:rsidR="00654D23" w:rsidRPr="00654D23" w:rsidRDefault="00654D23" w:rsidP="00C708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54D23">
              <w:t>asp-</w:t>
            </w:r>
            <w:proofErr w:type="spellStart"/>
            <w:r w:rsidRPr="00654D23">
              <w:t>dss</w:t>
            </w:r>
            <w:proofErr w:type="spellEnd"/>
            <w:r w:rsidRPr="00654D23">
              <w:t>-</w:t>
            </w:r>
            <w:proofErr w:type="spellStart"/>
            <w:r w:rsidRPr="00654D23">
              <w:t>cpr</w:t>
            </w:r>
            <w:proofErr w:type="spellEnd"/>
            <w:r w:rsidRPr="00654D23">
              <w:t>-</w:t>
            </w:r>
            <w:r>
              <w:t>prod</w:t>
            </w:r>
          </w:p>
        </w:tc>
        <w:tc>
          <w:tcPr>
            <w:tcW w:w="2511" w:type="dxa"/>
            <w:gridSpan w:val="2"/>
            <w:vMerge w:val="restart"/>
          </w:tcPr>
          <w:p w14:paraId="7504F5C1" w14:textId="1A8E1594" w:rsidR="00654D23" w:rsidRPr="00654D23" w:rsidRDefault="00654D23" w:rsidP="00654D2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da-DK"/>
              </w:rPr>
            </w:pPr>
            <w:r w:rsidRPr="00654D23">
              <w:rPr>
                <w:sz w:val="24"/>
                <w:szCs w:val="24"/>
                <w:lang w:val="da-DK"/>
              </w:rPr>
              <w:t>rg-dss-cpr-</w:t>
            </w:r>
            <w:r>
              <w:rPr>
                <w:sz w:val="24"/>
                <w:szCs w:val="24"/>
                <w:lang w:val="da-DK"/>
              </w:rPr>
              <w:t>prod</w:t>
            </w:r>
            <w:r w:rsidRPr="00654D23">
              <w:rPr>
                <w:sz w:val="24"/>
                <w:szCs w:val="24"/>
                <w:lang w:val="da-DK"/>
              </w:rPr>
              <w:t>-001</w:t>
            </w:r>
          </w:p>
          <w:p w14:paraId="1D1CB25C" w14:textId="717A1F05" w:rsidR="00654D23" w:rsidRPr="00C708BB" w:rsidRDefault="00654D23" w:rsidP="00654D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</w:tr>
      <w:tr w:rsidR="00654D23" w:rsidRPr="00772E9D" w14:paraId="33104EAB" w14:textId="77777777" w:rsidTr="008116B7">
        <w:trPr>
          <w:gridBefore w:val="1"/>
          <w:wBefore w:w="9" w:type="dxa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33" w:type="dxa"/>
            <w:gridSpan w:val="2"/>
          </w:tcPr>
          <w:p w14:paraId="0D08C378" w14:textId="3BAD8C06" w:rsidR="00654D23" w:rsidRPr="00772E9D" w:rsidRDefault="00654D23" w:rsidP="00C708BB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Azure Function</w:t>
            </w:r>
          </w:p>
        </w:tc>
        <w:tc>
          <w:tcPr>
            <w:tcW w:w="1179" w:type="dxa"/>
          </w:tcPr>
          <w:p w14:paraId="243F8758" w14:textId="2277AED4" w:rsidR="00654D23" w:rsidRPr="00772E9D" w:rsidRDefault="00654D23" w:rsidP="00C708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2655" w:type="dxa"/>
            <w:gridSpan w:val="2"/>
          </w:tcPr>
          <w:p w14:paraId="026A67F9" w14:textId="7A1A485E" w:rsidR="00654D23" w:rsidRPr="00772E9D" w:rsidRDefault="00654D23" w:rsidP="00C708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654D23">
              <w:t>func</w:t>
            </w:r>
            <w:proofErr w:type="spellEnd"/>
            <w:r w:rsidRPr="00654D23">
              <w:t>-</w:t>
            </w:r>
            <w:proofErr w:type="spellStart"/>
            <w:r w:rsidRPr="00654D23">
              <w:t>dss</w:t>
            </w:r>
            <w:proofErr w:type="spellEnd"/>
            <w:r w:rsidRPr="00654D23">
              <w:t>-</w:t>
            </w:r>
            <w:proofErr w:type="spellStart"/>
            <w:r w:rsidRPr="00654D23">
              <w:t>cpr</w:t>
            </w:r>
            <w:proofErr w:type="spellEnd"/>
            <w:r w:rsidRPr="00654D23">
              <w:t>-</w:t>
            </w:r>
            <w:r>
              <w:t>prod</w:t>
            </w:r>
          </w:p>
        </w:tc>
        <w:tc>
          <w:tcPr>
            <w:tcW w:w="2511" w:type="dxa"/>
            <w:gridSpan w:val="2"/>
            <w:vMerge/>
          </w:tcPr>
          <w:p w14:paraId="3D103D66" w14:textId="177519C5" w:rsidR="00654D23" w:rsidRPr="00772E9D" w:rsidRDefault="00654D23" w:rsidP="00C708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54D23" w:rsidRPr="00772E9D" w14:paraId="2DD28DB1" w14:textId="77777777" w:rsidTr="008116B7">
        <w:trPr>
          <w:gridBefore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Before w:w="9" w:type="dxa"/>
          <w:trHeight w:val="4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33" w:type="dxa"/>
            <w:gridSpan w:val="2"/>
          </w:tcPr>
          <w:p w14:paraId="546C4178" w14:textId="706904C0" w:rsidR="00654D23" w:rsidRPr="00772E9D" w:rsidRDefault="00654D23" w:rsidP="00C708BB">
            <w:pPr>
              <w:rPr>
                <w:b w:val="0"/>
                <w:bCs w:val="0"/>
              </w:rPr>
            </w:pPr>
            <w:proofErr w:type="spellStart"/>
            <w:r>
              <w:rPr>
                <w:b w:val="0"/>
                <w:bCs w:val="0"/>
              </w:rPr>
              <w:t>KeyVault</w:t>
            </w:r>
            <w:proofErr w:type="spellEnd"/>
          </w:p>
        </w:tc>
        <w:tc>
          <w:tcPr>
            <w:tcW w:w="1179" w:type="dxa"/>
          </w:tcPr>
          <w:p w14:paraId="58188085" w14:textId="32519014" w:rsidR="00654D23" w:rsidRPr="00772E9D" w:rsidRDefault="00654D23" w:rsidP="00C708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2655" w:type="dxa"/>
            <w:gridSpan w:val="2"/>
          </w:tcPr>
          <w:p w14:paraId="334A10AF" w14:textId="26DEC4D7" w:rsidR="00654D23" w:rsidRPr="00654D23" w:rsidRDefault="00654D23" w:rsidP="00C708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da-DK"/>
              </w:rPr>
            </w:pPr>
            <w:proofErr w:type="spellStart"/>
            <w:r w:rsidRPr="00654D23">
              <w:rPr>
                <w:lang w:val="da-DK"/>
              </w:rPr>
              <w:t>kv</w:t>
            </w:r>
            <w:proofErr w:type="spellEnd"/>
            <w:r w:rsidRPr="00654D23">
              <w:rPr>
                <w:lang w:val="da-DK"/>
              </w:rPr>
              <w:t>-</w:t>
            </w:r>
            <w:proofErr w:type="spellStart"/>
            <w:r w:rsidRPr="00654D23">
              <w:rPr>
                <w:lang w:val="da-DK"/>
              </w:rPr>
              <w:t>dss</w:t>
            </w:r>
            <w:proofErr w:type="spellEnd"/>
            <w:r w:rsidRPr="00654D23">
              <w:rPr>
                <w:lang w:val="da-DK"/>
              </w:rPr>
              <w:t>-cpr-</w:t>
            </w:r>
            <w:proofErr w:type="spellStart"/>
            <w:r>
              <w:rPr>
                <w:lang w:val="da-DK"/>
              </w:rPr>
              <w:t>prod</w:t>
            </w:r>
            <w:proofErr w:type="spellEnd"/>
          </w:p>
        </w:tc>
        <w:tc>
          <w:tcPr>
            <w:tcW w:w="2511" w:type="dxa"/>
            <w:gridSpan w:val="2"/>
            <w:vMerge/>
          </w:tcPr>
          <w:p w14:paraId="199615E4" w14:textId="472360EC" w:rsidR="00654D23" w:rsidRPr="00772E9D" w:rsidRDefault="00654D23" w:rsidP="00C708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654D23" w:rsidRPr="00772E9D" w14:paraId="573E5ECC" w14:textId="77777777" w:rsidTr="008116B7">
        <w:trPr>
          <w:gridBefore w:val="1"/>
          <w:wBefore w:w="9" w:type="dxa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33" w:type="dxa"/>
            <w:gridSpan w:val="2"/>
          </w:tcPr>
          <w:p w14:paraId="1C79CD18" w14:textId="6022C27E" w:rsidR="00654D23" w:rsidRPr="00772E9D" w:rsidRDefault="00654D23" w:rsidP="00654D23">
            <w:pPr>
              <w:tabs>
                <w:tab w:val="right" w:pos="1917"/>
              </w:tabs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 xml:space="preserve">Application insights </w:t>
            </w:r>
          </w:p>
        </w:tc>
        <w:tc>
          <w:tcPr>
            <w:tcW w:w="1179" w:type="dxa"/>
          </w:tcPr>
          <w:p w14:paraId="07BDCE31" w14:textId="5BE8C348" w:rsidR="00654D23" w:rsidRPr="00772E9D" w:rsidRDefault="00654D23" w:rsidP="00C708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2655" w:type="dxa"/>
            <w:gridSpan w:val="2"/>
          </w:tcPr>
          <w:p w14:paraId="263A00A6" w14:textId="5F51372B" w:rsidR="00654D23" w:rsidRPr="00C708BB" w:rsidRDefault="00654D23" w:rsidP="00C708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a-DK"/>
              </w:rPr>
            </w:pPr>
            <w:r w:rsidRPr="00654D23">
              <w:t>ai-</w:t>
            </w:r>
            <w:proofErr w:type="spellStart"/>
            <w:r w:rsidRPr="00654D23">
              <w:t>dss</w:t>
            </w:r>
            <w:proofErr w:type="spellEnd"/>
            <w:r w:rsidRPr="00654D23">
              <w:t>-</w:t>
            </w:r>
            <w:proofErr w:type="spellStart"/>
            <w:r w:rsidRPr="00654D23">
              <w:t>cpr</w:t>
            </w:r>
            <w:proofErr w:type="spellEnd"/>
            <w:r w:rsidRPr="00654D23">
              <w:t>-</w:t>
            </w:r>
            <w:r>
              <w:t>prod</w:t>
            </w:r>
          </w:p>
        </w:tc>
        <w:tc>
          <w:tcPr>
            <w:tcW w:w="2511" w:type="dxa"/>
            <w:gridSpan w:val="2"/>
            <w:vMerge/>
          </w:tcPr>
          <w:p w14:paraId="2AECBDE9" w14:textId="3B6ED6FA" w:rsidR="00654D23" w:rsidRPr="00772E9D" w:rsidRDefault="00654D23" w:rsidP="00C708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54D23" w:rsidRPr="00772E9D" w14:paraId="51C27289" w14:textId="77777777" w:rsidTr="008116B7">
        <w:trPr>
          <w:gridBefore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Before w:w="9" w:type="dxa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33" w:type="dxa"/>
            <w:gridSpan w:val="2"/>
          </w:tcPr>
          <w:p w14:paraId="214BEA14" w14:textId="7FBC74CC" w:rsidR="00654D23" w:rsidRDefault="00654D23" w:rsidP="00654D23">
            <w:pPr>
              <w:tabs>
                <w:tab w:val="right" w:pos="1917"/>
              </w:tabs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Storage Account</w:t>
            </w:r>
          </w:p>
        </w:tc>
        <w:tc>
          <w:tcPr>
            <w:tcW w:w="1179" w:type="dxa"/>
          </w:tcPr>
          <w:p w14:paraId="785FC047" w14:textId="7BD9A84C" w:rsidR="00654D23" w:rsidRDefault="00654D23" w:rsidP="00C708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2655" w:type="dxa"/>
            <w:gridSpan w:val="2"/>
          </w:tcPr>
          <w:p w14:paraId="2962BF08" w14:textId="77777777" w:rsidR="008116B7" w:rsidRPr="008116B7" w:rsidRDefault="008116B7" w:rsidP="008116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da-DK"/>
              </w:rPr>
            </w:pPr>
            <w:r w:rsidRPr="008116B7">
              <w:rPr>
                <w:lang w:val="da-DK"/>
              </w:rPr>
              <w:t>j2r3eq3ircdr6azfunctions</w:t>
            </w:r>
          </w:p>
          <w:p w14:paraId="0C605AC8" w14:textId="7F8195F4" w:rsidR="00654D23" w:rsidRPr="00654D23" w:rsidRDefault="00654D23" w:rsidP="00C708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da-DK"/>
              </w:rPr>
            </w:pPr>
          </w:p>
        </w:tc>
        <w:tc>
          <w:tcPr>
            <w:tcW w:w="2511" w:type="dxa"/>
            <w:gridSpan w:val="2"/>
            <w:vMerge/>
          </w:tcPr>
          <w:p w14:paraId="67876F37" w14:textId="77777777" w:rsidR="00654D23" w:rsidRPr="00772E9D" w:rsidRDefault="00654D23" w:rsidP="00C708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654D23" w:rsidRPr="00772E9D" w14:paraId="0F84A948" w14:textId="77777777" w:rsidTr="008116B7">
        <w:trPr>
          <w:gridBefore w:val="1"/>
          <w:wBefore w:w="9" w:type="dxa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33" w:type="dxa"/>
            <w:gridSpan w:val="2"/>
          </w:tcPr>
          <w:p w14:paraId="2F70503B" w14:textId="30E7DACC" w:rsidR="00654D23" w:rsidRDefault="00654D23" w:rsidP="00654D23">
            <w:pPr>
              <w:tabs>
                <w:tab w:val="right" w:pos="1917"/>
              </w:tabs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Log-Analytics</w:t>
            </w:r>
          </w:p>
        </w:tc>
        <w:tc>
          <w:tcPr>
            <w:tcW w:w="1179" w:type="dxa"/>
          </w:tcPr>
          <w:p w14:paraId="02C2A3D4" w14:textId="49C18B97" w:rsidR="00654D23" w:rsidRDefault="00654D23" w:rsidP="00C708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2655" w:type="dxa"/>
            <w:gridSpan w:val="2"/>
          </w:tcPr>
          <w:p w14:paraId="0013BEEE" w14:textId="002B31A1" w:rsidR="00654D23" w:rsidRPr="00654D23" w:rsidRDefault="00654D23" w:rsidP="00C708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a-DK"/>
              </w:rPr>
            </w:pPr>
            <w:r w:rsidRPr="00654D23">
              <w:t>law-</w:t>
            </w:r>
            <w:proofErr w:type="spellStart"/>
            <w:r w:rsidRPr="00654D23">
              <w:t>dss</w:t>
            </w:r>
            <w:proofErr w:type="spellEnd"/>
            <w:r w:rsidRPr="00654D23">
              <w:t>-kas-</w:t>
            </w:r>
            <w:r w:rsidR="008116B7">
              <w:t>prod</w:t>
            </w:r>
          </w:p>
        </w:tc>
        <w:tc>
          <w:tcPr>
            <w:tcW w:w="2511" w:type="dxa"/>
            <w:gridSpan w:val="2"/>
            <w:vMerge/>
          </w:tcPr>
          <w:p w14:paraId="10906BCF" w14:textId="77777777" w:rsidR="00654D23" w:rsidRPr="00772E9D" w:rsidRDefault="00654D23" w:rsidP="00C708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bookmarkEnd w:id="0"/>
      <w:tr w:rsidR="00C708BB" w:rsidRPr="00772E9D" w14:paraId="70CD9EF3" w14:textId="77777777" w:rsidTr="008116B7">
        <w:trPr>
          <w:gridBefore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Before w:w="9" w:type="dxa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33" w:type="dxa"/>
            <w:gridSpan w:val="2"/>
            <w:shd w:val="clear" w:color="auto" w:fill="548DD4" w:themeFill="text2" w:themeFillTint="99"/>
          </w:tcPr>
          <w:p w14:paraId="2683618B" w14:textId="0FA67156" w:rsidR="00C708BB" w:rsidRPr="00943284" w:rsidRDefault="00C708BB" w:rsidP="00C708BB">
            <w:pPr>
              <w:rPr>
                <w:color w:val="FFFFFF" w:themeColor="background1"/>
              </w:rPr>
            </w:pPr>
            <w:r w:rsidRPr="00943284">
              <w:rPr>
                <w:color w:val="FFFFFF" w:themeColor="background1"/>
              </w:rPr>
              <w:t>Resource Type</w:t>
            </w:r>
          </w:p>
        </w:tc>
        <w:tc>
          <w:tcPr>
            <w:tcW w:w="1179" w:type="dxa"/>
            <w:shd w:val="clear" w:color="auto" w:fill="548DD4" w:themeFill="text2" w:themeFillTint="99"/>
          </w:tcPr>
          <w:p w14:paraId="1941D7A2" w14:textId="7F56A2E4" w:rsidR="00C708BB" w:rsidRPr="00943284" w:rsidRDefault="00C708BB" w:rsidP="00C708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FFFFFF" w:themeColor="background1"/>
              </w:rPr>
            </w:pPr>
            <w:r w:rsidRPr="00943284">
              <w:rPr>
                <w:b/>
                <w:bCs/>
                <w:color w:val="FFFFFF" w:themeColor="background1"/>
              </w:rPr>
              <w:t>Quantity</w:t>
            </w:r>
          </w:p>
        </w:tc>
        <w:tc>
          <w:tcPr>
            <w:tcW w:w="2655" w:type="dxa"/>
            <w:gridSpan w:val="2"/>
            <w:shd w:val="clear" w:color="auto" w:fill="548DD4" w:themeFill="text2" w:themeFillTint="99"/>
          </w:tcPr>
          <w:p w14:paraId="0DFA15EE" w14:textId="39B3FCF0" w:rsidR="00C708BB" w:rsidRPr="00943284" w:rsidRDefault="00C708BB" w:rsidP="00C708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FFFFFF" w:themeColor="background1"/>
              </w:rPr>
            </w:pPr>
            <w:r w:rsidRPr="00943284">
              <w:rPr>
                <w:b/>
                <w:bCs/>
                <w:color w:val="FFFFFF" w:themeColor="background1"/>
              </w:rPr>
              <w:t>Resource Name</w:t>
            </w:r>
          </w:p>
        </w:tc>
        <w:tc>
          <w:tcPr>
            <w:tcW w:w="2511" w:type="dxa"/>
            <w:gridSpan w:val="2"/>
            <w:shd w:val="clear" w:color="auto" w:fill="548DD4" w:themeFill="text2" w:themeFillTint="99"/>
          </w:tcPr>
          <w:p w14:paraId="4E280827" w14:textId="48FB639F" w:rsidR="00C708BB" w:rsidRPr="00943284" w:rsidRDefault="00C708BB" w:rsidP="00C708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FFFFFF" w:themeColor="background1"/>
              </w:rPr>
            </w:pPr>
            <w:r w:rsidRPr="00943284">
              <w:rPr>
                <w:b/>
                <w:bCs/>
                <w:color w:val="FFFFFF" w:themeColor="background1"/>
              </w:rPr>
              <w:t>Resource Group</w:t>
            </w:r>
          </w:p>
        </w:tc>
      </w:tr>
      <w:tr w:rsidR="002C58DF" w:rsidRPr="00772E9D" w14:paraId="228640AF" w14:textId="77777777" w:rsidTr="008116B7">
        <w:trPr>
          <w:gridBefore w:val="1"/>
          <w:wBefore w:w="9" w:type="dxa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33" w:type="dxa"/>
            <w:gridSpan w:val="2"/>
          </w:tcPr>
          <w:p w14:paraId="1B57C7DE" w14:textId="5E2EA068" w:rsidR="002C58DF" w:rsidRDefault="002C58DF" w:rsidP="002C58DF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App Service Plan</w:t>
            </w:r>
          </w:p>
        </w:tc>
        <w:tc>
          <w:tcPr>
            <w:tcW w:w="1179" w:type="dxa"/>
          </w:tcPr>
          <w:p w14:paraId="119B3F3B" w14:textId="6C697006" w:rsidR="002C58DF" w:rsidRDefault="002C58DF" w:rsidP="002C58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2655" w:type="dxa"/>
            <w:gridSpan w:val="2"/>
          </w:tcPr>
          <w:p w14:paraId="0BD57B06" w14:textId="05A37EBA" w:rsidR="002C58DF" w:rsidRPr="00772E9D" w:rsidRDefault="002C58DF" w:rsidP="002C58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54D23">
              <w:t>asp-</w:t>
            </w:r>
            <w:proofErr w:type="spellStart"/>
            <w:r w:rsidRPr="00654D23">
              <w:t>dss</w:t>
            </w:r>
            <w:proofErr w:type="spellEnd"/>
            <w:r w:rsidRPr="00654D23">
              <w:t>-</w:t>
            </w:r>
            <w:proofErr w:type="spellStart"/>
            <w:r w:rsidRPr="00654D23">
              <w:t>cpr</w:t>
            </w:r>
            <w:proofErr w:type="spellEnd"/>
            <w:r w:rsidRPr="00654D23">
              <w:t>-</w:t>
            </w:r>
            <w:r w:rsidR="008116B7">
              <w:t>dev</w:t>
            </w:r>
          </w:p>
        </w:tc>
        <w:tc>
          <w:tcPr>
            <w:tcW w:w="2511" w:type="dxa"/>
            <w:gridSpan w:val="2"/>
            <w:vMerge w:val="restart"/>
          </w:tcPr>
          <w:p w14:paraId="17DD5EB0" w14:textId="147D9ADE" w:rsidR="002C58DF" w:rsidRPr="00772E9D" w:rsidRDefault="002C58DF" w:rsidP="002C58D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C708BB">
              <w:rPr>
                <w:sz w:val="24"/>
                <w:szCs w:val="24"/>
              </w:rPr>
              <w:t>rg</w:t>
            </w:r>
            <w:proofErr w:type="spellEnd"/>
            <w:r w:rsidRPr="00C708BB">
              <w:rPr>
                <w:sz w:val="24"/>
                <w:szCs w:val="24"/>
              </w:rPr>
              <w:t>-</w:t>
            </w:r>
            <w:proofErr w:type="spellStart"/>
            <w:r w:rsidRPr="00C708BB">
              <w:rPr>
                <w:sz w:val="24"/>
                <w:szCs w:val="24"/>
              </w:rPr>
              <w:t>dss</w:t>
            </w:r>
            <w:proofErr w:type="spellEnd"/>
            <w:r w:rsidRPr="00C708BB">
              <w:rPr>
                <w:sz w:val="24"/>
                <w:szCs w:val="24"/>
              </w:rPr>
              <w:t>-</w:t>
            </w:r>
            <w:proofErr w:type="spellStart"/>
            <w:r w:rsidRPr="00C708BB">
              <w:rPr>
                <w:sz w:val="24"/>
                <w:szCs w:val="24"/>
              </w:rPr>
              <w:t>ods</w:t>
            </w:r>
            <w:proofErr w:type="spellEnd"/>
            <w:r w:rsidRPr="00C708BB">
              <w:rPr>
                <w:sz w:val="24"/>
                <w:szCs w:val="24"/>
              </w:rPr>
              <w:t>-</w:t>
            </w:r>
            <w:r>
              <w:rPr>
                <w:sz w:val="24"/>
                <w:szCs w:val="24"/>
              </w:rPr>
              <w:t>dev</w:t>
            </w:r>
          </w:p>
        </w:tc>
      </w:tr>
      <w:tr w:rsidR="002C58DF" w:rsidRPr="00772E9D" w14:paraId="44944E10" w14:textId="77777777" w:rsidTr="008116B7">
        <w:trPr>
          <w:gridBefore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Before w:w="9" w:type="dxa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33" w:type="dxa"/>
            <w:gridSpan w:val="2"/>
          </w:tcPr>
          <w:p w14:paraId="136C3CA3" w14:textId="08CB7FE8" w:rsidR="002C58DF" w:rsidRDefault="002C58DF" w:rsidP="002C58DF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Azure Function</w:t>
            </w:r>
          </w:p>
        </w:tc>
        <w:tc>
          <w:tcPr>
            <w:tcW w:w="1179" w:type="dxa"/>
          </w:tcPr>
          <w:p w14:paraId="3A5F027F" w14:textId="6EC69D30" w:rsidR="002C58DF" w:rsidRDefault="002C58DF" w:rsidP="002C58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2655" w:type="dxa"/>
            <w:gridSpan w:val="2"/>
          </w:tcPr>
          <w:p w14:paraId="69EF8E56" w14:textId="4F217420" w:rsidR="002C58DF" w:rsidRPr="003D496D" w:rsidRDefault="002C58DF" w:rsidP="002C58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da-DK"/>
              </w:rPr>
            </w:pPr>
            <w:proofErr w:type="spellStart"/>
            <w:r w:rsidRPr="00654D23">
              <w:t>func</w:t>
            </w:r>
            <w:proofErr w:type="spellEnd"/>
            <w:r w:rsidRPr="00654D23">
              <w:t>-</w:t>
            </w:r>
            <w:proofErr w:type="spellStart"/>
            <w:r w:rsidRPr="00654D23">
              <w:t>dss</w:t>
            </w:r>
            <w:proofErr w:type="spellEnd"/>
            <w:r w:rsidRPr="00654D23">
              <w:t>-</w:t>
            </w:r>
            <w:proofErr w:type="spellStart"/>
            <w:r w:rsidRPr="00654D23">
              <w:t>cpr</w:t>
            </w:r>
            <w:proofErr w:type="spellEnd"/>
            <w:r w:rsidRPr="00654D23">
              <w:t>-</w:t>
            </w:r>
            <w:r w:rsidR="008116B7">
              <w:t>dev</w:t>
            </w:r>
          </w:p>
        </w:tc>
        <w:tc>
          <w:tcPr>
            <w:tcW w:w="2511" w:type="dxa"/>
            <w:gridSpan w:val="2"/>
            <w:vMerge/>
          </w:tcPr>
          <w:p w14:paraId="26346F08" w14:textId="77777777" w:rsidR="002C58DF" w:rsidRPr="00772E9D" w:rsidRDefault="002C58DF" w:rsidP="002C58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2C58DF" w:rsidRPr="00943284" w14:paraId="25952EFC" w14:textId="77777777" w:rsidTr="008116B7">
        <w:trPr>
          <w:gridBefore w:val="1"/>
          <w:wBefore w:w="9" w:type="dxa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33" w:type="dxa"/>
            <w:gridSpan w:val="2"/>
          </w:tcPr>
          <w:p w14:paraId="08839295" w14:textId="7BFB89DF" w:rsidR="002C58DF" w:rsidRDefault="002C58DF" w:rsidP="002C58DF">
            <w:pPr>
              <w:rPr>
                <w:b w:val="0"/>
                <w:bCs w:val="0"/>
              </w:rPr>
            </w:pPr>
            <w:proofErr w:type="spellStart"/>
            <w:r>
              <w:rPr>
                <w:b w:val="0"/>
                <w:bCs w:val="0"/>
              </w:rPr>
              <w:t>KeyVault</w:t>
            </w:r>
            <w:proofErr w:type="spellEnd"/>
          </w:p>
        </w:tc>
        <w:tc>
          <w:tcPr>
            <w:tcW w:w="1179" w:type="dxa"/>
          </w:tcPr>
          <w:p w14:paraId="3A9B1EA5" w14:textId="20413948" w:rsidR="002C58DF" w:rsidRDefault="002C58DF" w:rsidP="002C58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2655" w:type="dxa"/>
            <w:gridSpan w:val="2"/>
          </w:tcPr>
          <w:p w14:paraId="6BF3627A" w14:textId="58C71605" w:rsidR="002C58DF" w:rsidRPr="00772E9D" w:rsidRDefault="002C58DF" w:rsidP="002C58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654D23">
              <w:rPr>
                <w:lang w:val="da-DK"/>
              </w:rPr>
              <w:t>kv</w:t>
            </w:r>
            <w:proofErr w:type="spellEnd"/>
            <w:r w:rsidRPr="00654D23">
              <w:rPr>
                <w:lang w:val="da-DK"/>
              </w:rPr>
              <w:t>-</w:t>
            </w:r>
            <w:proofErr w:type="spellStart"/>
            <w:r w:rsidRPr="00654D23">
              <w:rPr>
                <w:lang w:val="da-DK"/>
              </w:rPr>
              <w:t>dss</w:t>
            </w:r>
            <w:proofErr w:type="spellEnd"/>
            <w:r w:rsidRPr="00654D23">
              <w:rPr>
                <w:lang w:val="da-DK"/>
              </w:rPr>
              <w:t>-cpr-</w:t>
            </w:r>
            <w:proofErr w:type="spellStart"/>
            <w:r w:rsidR="008116B7">
              <w:rPr>
                <w:lang w:val="da-DK"/>
              </w:rPr>
              <w:t>dev</w:t>
            </w:r>
            <w:proofErr w:type="spellEnd"/>
          </w:p>
        </w:tc>
        <w:tc>
          <w:tcPr>
            <w:tcW w:w="2511" w:type="dxa"/>
            <w:gridSpan w:val="2"/>
            <w:vMerge/>
          </w:tcPr>
          <w:p w14:paraId="7315C78C" w14:textId="77777777" w:rsidR="002C58DF" w:rsidRPr="00772E9D" w:rsidRDefault="002C58DF" w:rsidP="002C58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2C58DF" w:rsidRPr="00943284" w14:paraId="049C30C5" w14:textId="77777777" w:rsidTr="008116B7">
        <w:trPr>
          <w:gridBefore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Before w:w="9" w:type="dxa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33" w:type="dxa"/>
            <w:gridSpan w:val="2"/>
          </w:tcPr>
          <w:p w14:paraId="627CC9DF" w14:textId="763089E8" w:rsidR="002C58DF" w:rsidRDefault="002C58DF" w:rsidP="002C58DF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 xml:space="preserve">Application insights </w:t>
            </w:r>
          </w:p>
        </w:tc>
        <w:tc>
          <w:tcPr>
            <w:tcW w:w="1179" w:type="dxa"/>
          </w:tcPr>
          <w:p w14:paraId="68595D08" w14:textId="683FE97B" w:rsidR="002C58DF" w:rsidRDefault="002C58DF" w:rsidP="002C58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2655" w:type="dxa"/>
            <w:gridSpan w:val="2"/>
          </w:tcPr>
          <w:p w14:paraId="4752E0C2" w14:textId="63920975" w:rsidR="002C58DF" w:rsidRPr="00772E9D" w:rsidRDefault="002C58DF" w:rsidP="002C58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54D23">
              <w:t>ai-</w:t>
            </w:r>
            <w:proofErr w:type="spellStart"/>
            <w:r w:rsidRPr="00654D23">
              <w:t>dss</w:t>
            </w:r>
            <w:proofErr w:type="spellEnd"/>
            <w:r w:rsidRPr="00654D23">
              <w:t>-</w:t>
            </w:r>
            <w:proofErr w:type="spellStart"/>
            <w:r w:rsidRPr="00654D23">
              <w:t>cpr</w:t>
            </w:r>
            <w:proofErr w:type="spellEnd"/>
            <w:r w:rsidRPr="00654D23">
              <w:t>-</w:t>
            </w:r>
            <w:r w:rsidR="008116B7">
              <w:t>dev</w:t>
            </w:r>
          </w:p>
        </w:tc>
        <w:tc>
          <w:tcPr>
            <w:tcW w:w="2511" w:type="dxa"/>
            <w:gridSpan w:val="2"/>
            <w:vMerge/>
          </w:tcPr>
          <w:p w14:paraId="51855F0C" w14:textId="77777777" w:rsidR="002C58DF" w:rsidRPr="00772E9D" w:rsidRDefault="002C58DF" w:rsidP="002C58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2C58DF" w:rsidRPr="00943284" w14:paraId="1AC40B6F" w14:textId="77777777" w:rsidTr="008116B7">
        <w:trPr>
          <w:gridBefore w:val="1"/>
          <w:wBefore w:w="9" w:type="dxa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33" w:type="dxa"/>
            <w:gridSpan w:val="2"/>
          </w:tcPr>
          <w:p w14:paraId="0963E1A6" w14:textId="3E2469EA" w:rsidR="002C58DF" w:rsidRDefault="002C58DF" w:rsidP="002C58DF">
            <w:r>
              <w:rPr>
                <w:b w:val="0"/>
                <w:bCs w:val="0"/>
              </w:rPr>
              <w:t>Storage Account</w:t>
            </w:r>
          </w:p>
        </w:tc>
        <w:tc>
          <w:tcPr>
            <w:tcW w:w="1179" w:type="dxa"/>
          </w:tcPr>
          <w:p w14:paraId="57D4495D" w14:textId="160001EA" w:rsidR="002C58DF" w:rsidRDefault="002C58DF" w:rsidP="002C58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2655" w:type="dxa"/>
            <w:gridSpan w:val="2"/>
          </w:tcPr>
          <w:p w14:paraId="060F4723" w14:textId="19562190" w:rsidR="002C58DF" w:rsidRPr="00943284" w:rsidRDefault="002C58DF" w:rsidP="002C58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54D23">
              <w:rPr>
                <w:lang w:val="da-DK"/>
              </w:rPr>
              <w:t>hu4q6ftpeivj4azfunctions</w:t>
            </w:r>
          </w:p>
        </w:tc>
        <w:tc>
          <w:tcPr>
            <w:tcW w:w="2511" w:type="dxa"/>
            <w:gridSpan w:val="2"/>
          </w:tcPr>
          <w:p w14:paraId="1328AEBC" w14:textId="77777777" w:rsidR="002C58DF" w:rsidRPr="00772E9D" w:rsidRDefault="002C58DF" w:rsidP="002C58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943284" w:rsidRPr="00943284" w14:paraId="51C32E9B" w14:textId="77777777" w:rsidTr="008116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33" w:type="dxa"/>
            <w:gridSpan w:val="2"/>
            <w:shd w:val="clear" w:color="auto" w:fill="548DD4" w:themeFill="text2" w:themeFillTint="99"/>
          </w:tcPr>
          <w:p w14:paraId="7D771506" w14:textId="77777777" w:rsidR="00943284" w:rsidRPr="00943284" w:rsidRDefault="00943284" w:rsidP="00943284">
            <w:pPr>
              <w:rPr>
                <w:color w:val="FFFFFF" w:themeColor="background1"/>
              </w:rPr>
            </w:pPr>
            <w:r w:rsidRPr="00943284">
              <w:rPr>
                <w:color w:val="FFFFFF" w:themeColor="background1"/>
              </w:rPr>
              <w:t>Resource Type</w:t>
            </w:r>
          </w:p>
        </w:tc>
        <w:tc>
          <w:tcPr>
            <w:tcW w:w="1197" w:type="dxa"/>
            <w:gridSpan w:val="3"/>
            <w:shd w:val="clear" w:color="auto" w:fill="548DD4" w:themeFill="text2" w:themeFillTint="99"/>
          </w:tcPr>
          <w:p w14:paraId="5C6E7732" w14:textId="77777777" w:rsidR="00943284" w:rsidRPr="00943284" w:rsidRDefault="00943284" w:rsidP="009432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FFFFFF" w:themeColor="background1"/>
              </w:rPr>
            </w:pPr>
            <w:r w:rsidRPr="00943284">
              <w:rPr>
                <w:b/>
                <w:bCs/>
                <w:color w:val="FFFFFF" w:themeColor="background1"/>
              </w:rPr>
              <w:t>Quantity</w:t>
            </w:r>
          </w:p>
        </w:tc>
        <w:tc>
          <w:tcPr>
            <w:tcW w:w="2646" w:type="dxa"/>
            <w:shd w:val="clear" w:color="auto" w:fill="548DD4" w:themeFill="text2" w:themeFillTint="99"/>
          </w:tcPr>
          <w:p w14:paraId="14DFA849" w14:textId="77777777" w:rsidR="00943284" w:rsidRPr="00943284" w:rsidRDefault="00943284" w:rsidP="009432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FFFFFF" w:themeColor="background1"/>
              </w:rPr>
            </w:pPr>
            <w:r w:rsidRPr="00943284">
              <w:rPr>
                <w:b/>
                <w:bCs/>
                <w:color w:val="FFFFFF" w:themeColor="background1"/>
              </w:rPr>
              <w:t>Resource Name</w:t>
            </w:r>
          </w:p>
        </w:tc>
        <w:tc>
          <w:tcPr>
            <w:tcW w:w="2511" w:type="dxa"/>
            <w:gridSpan w:val="2"/>
            <w:shd w:val="clear" w:color="auto" w:fill="548DD4" w:themeFill="text2" w:themeFillTint="99"/>
          </w:tcPr>
          <w:p w14:paraId="6347BA4E" w14:textId="77777777" w:rsidR="00943284" w:rsidRPr="00943284" w:rsidRDefault="00943284" w:rsidP="009432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masis MT Pro Black" w:hAnsi="Amasis MT Pro Black"/>
                <w:b/>
                <w:bCs/>
                <w:color w:val="FFFFFF" w:themeColor="background1"/>
              </w:rPr>
            </w:pPr>
            <w:r w:rsidRPr="00943284">
              <w:rPr>
                <w:b/>
                <w:bCs/>
                <w:color w:val="FFFFFF" w:themeColor="background1"/>
              </w:rPr>
              <w:t>Resource</w:t>
            </w:r>
            <w:r w:rsidRPr="00943284">
              <w:rPr>
                <w:rFonts w:ascii="Amasis MT Pro Black" w:hAnsi="Amasis MT Pro Black"/>
                <w:b/>
                <w:bCs/>
                <w:color w:val="FFFFFF" w:themeColor="background1"/>
              </w:rPr>
              <w:t xml:space="preserve"> </w:t>
            </w:r>
            <w:r w:rsidRPr="00943284">
              <w:rPr>
                <w:b/>
                <w:bCs/>
                <w:color w:val="FFFFFF" w:themeColor="background1"/>
              </w:rPr>
              <w:t>Group</w:t>
            </w:r>
          </w:p>
        </w:tc>
      </w:tr>
      <w:tr w:rsidR="008116B7" w:rsidRPr="00772E9D" w14:paraId="30C1A66C" w14:textId="77777777" w:rsidTr="008116B7">
        <w:trPr>
          <w:gridBefore w:val="1"/>
          <w:wBefore w:w="9" w:type="dxa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33" w:type="dxa"/>
            <w:gridSpan w:val="2"/>
          </w:tcPr>
          <w:p w14:paraId="7707AE22" w14:textId="326C1705" w:rsidR="008116B7" w:rsidRDefault="008116B7" w:rsidP="008116B7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App Service Plan</w:t>
            </w:r>
          </w:p>
        </w:tc>
        <w:tc>
          <w:tcPr>
            <w:tcW w:w="1179" w:type="dxa"/>
          </w:tcPr>
          <w:p w14:paraId="7CB053DF" w14:textId="0115BDAA" w:rsidR="008116B7" w:rsidRDefault="008116B7" w:rsidP="008116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2655" w:type="dxa"/>
            <w:gridSpan w:val="2"/>
          </w:tcPr>
          <w:p w14:paraId="138E863B" w14:textId="4B38EBB1" w:rsidR="008116B7" w:rsidRPr="00772E9D" w:rsidRDefault="008116B7" w:rsidP="008116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54D23">
              <w:t>asp-</w:t>
            </w:r>
            <w:proofErr w:type="spellStart"/>
            <w:r w:rsidRPr="00654D23">
              <w:t>dss</w:t>
            </w:r>
            <w:proofErr w:type="spellEnd"/>
            <w:r w:rsidRPr="00654D23">
              <w:t>-</w:t>
            </w:r>
            <w:proofErr w:type="spellStart"/>
            <w:r w:rsidRPr="00654D23">
              <w:t>cpr-</w:t>
            </w:r>
            <w:r>
              <w:t>uat</w:t>
            </w:r>
            <w:proofErr w:type="spellEnd"/>
          </w:p>
        </w:tc>
        <w:tc>
          <w:tcPr>
            <w:tcW w:w="2511" w:type="dxa"/>
            <w:gridSpan w:val="2"/>
            <w:vMerge w:val="restart"/>
          </w:tcPr>
          <w:p w14:paraId="5DC02E6B" w14:textId="03FD79F4" w:rsidR="008116B7" w:rsidRPr="00772E9D" w:rsidRDefault="008116B7" w:rsidP="008116B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C708BB">
              <w:rPr>
                <w:sz w:val="24"/>
                <w:szCs w:val="24"/>
              </w:rPr>
              <w:t>rg-dss-ods-</w:t>
            </w:r>
            <w:r>
              <w:rPr>
                <w:sz w:val="24"/>
                <w:szCs w:val="24"/>
              </w:rPr>
              <w:t>uat</w:t>
            </w:r>
            <w:proofErr w:type="spellEnd"/>
          </w:p>
        </w:tc>
      </w:tr>
      <w:tr w:rsidR="008116B7" w:rsidRPr="00772E9D" w14:paraId="6F89D15F" w14:textId="77777777" w:rsidTr="008116B7">
        <w:trPr>
          <w:gridBefore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Before w:w="9" w:type="dxa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33" w:type="dxa"/>
            <w:gridSpan w:val="2"/>
          </w:tcPr>
          <w:p w14:paraId="101A5820" w14:textId="3CD1224E" w:rsidR="008116B7" w:rsidRDefault="008116B7" w:rsidP="008116B7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Azure Function</w:t>
            </w:r>
          </w:p>
        </w:tc>
        <w:tc>
          <w:tcPr>
            <w:tcW w:w="1179" w:type="dxa"/>
          </w:tcPr>
          <w:p w14:paraId="5DB383C3" w14:textId="1940A11F" w:rsidR="008116B7" w:rsidRDefault="008116B7" w:rsidP="008116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2655" w:type="dxa"/>
            <w:gridSpan w:val="2"/>
          </w:tcPr>
          <w:p w14:paraId="4AD2BC43" w14:textId="0590D8B1" w:rsidR="008116B7" w:rsidRPr="003D496D" w:rsidRDefault="008116B7" w:rsidP="008116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da-DK"/>
              </w:rPr>
            </w:pPr>
            <w:proofErr w:type="spellStart"/>
            <w:r w:rsidRPr="00654D23">
              <w:t>func-dss-cpr-</w:t>
            </w:r>
            <w:r>
              <w:t>uar</w:t>
            </w:r>
            <w:proofErr w:type="spellEnd"/>
          </w:p>
        </w:tc>
        <w:tc>
          <w:tcPr>
            <w:tcW w:w="2511" w:type="dxa"/>
            <w:gridSpan w:val="2"/>
            <w:vMerge/>
          </w:tcPr>
          <w:p w14:paraId="118D29D0" w14:textId="77777777" w:rsidR="008116B7" w:rsidRPr="00772E9D" w:rsidRDefault="008116B7" w:rsidP="008116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8116B7" w:rsidRPr="00772E9D" w14:paraId="6BC44FAE" w14:textId="77777777" w:rsidTr="008116B7">
        <w:trPr>
          <w:gridBefore w:val="1"/>
          <w:wBefore w:w="9" w:type="dxa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33" w:type="dxa"/>
            <w:gridSpan w:val="2"/>
          </w:tcPr>
          <w:p w14:paraId="15322E4A" w14:textId="344E70B7" w:rsidR="008116B7" w:rsidRDefault="008116B7" w:rsidP="008116B7">
            <w:pPr>
              <w:rPr>
                <w:b w:val="0"/>
                <w:bCs w:val="0"/>
              </w:rPr>
            </w:pPr>
            <w:proofErr w:type="spellStart"/>
            <w:r>
              <w:rPr>
                <w:b w:val="0"/>
                <w:bCs w:val="0"/>
              </w:rPr>
              <w:t>KeyVault</w:t>
            </w:r>
            <w:proofErr w:type="spellEnd"/>
          </w:p>
        </w:tc>
        <w:tc>
          <w:tcPr>
            <w:tcW w:w="1179" w:type="dxa"/>
          </w:tcPr>
          <w:p w14:paraId="41267B44" w14:textId="7E86CC65" w:rsidR="008116B7" w:rsidRDefault="008116B7" w:rsidP="008116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2655" w:type="dxa"/>
            <w:gridSpan w:val="2"/>
          </w:tcPr>
          <w:p w14:paraId="7C53A3E2" w14:textId="7C66F7D2" w:rsidR="008116B7" w:rsidRPr="00772E9D" w:rsidRDefault="008116B7" w:rsidP="008116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654D23">
              <w:rPr>
                <w:lang w:val="da-DK"/>
              </w:rPr>
              <w:t>kv</w:t>
            </w:r>
            <w:proofErr w:type="spellEnd"/>
            <w:r w:rsidRPr="00654D23">
              <w:rPr>
                <w:lang w:val="da-DK"/>
              </w:rPr>
              <w:t>-</w:t>
            </w:r>
            <w:proofErr w:type="spellStart"/>
            <w:r w:rsidRPr="00654D23">
              <w:rPr>
                <w:lang w:val="da-DK"/>
              </w:rPr>
              <w:t>dss</w:t>
            </w:r>
            <w:proofErr w:type="spellEnd"/>
            <w:r w:rsidRPr="00654D23">
              <w:rPr>
                <w:lang w:val="da-DK"/>
              </w:rPr>
              <w:t>-cpr-</w:t>
            </w:r>
            <w:r>
              <w:t xml:space="preserve"> </w:t>
            </w:r>
            <w:proofErr w:type="spellStart"/>
            <w:r>
              <w:t>uat</w:t>
            </w:r>
            <w:proofErr w:type="spellEnd"/>
          </w:p>
        </w:tc>
        <w:tc>
          <w:tcPr>
            <w:tcW w:w="2511" w:type="dxa"/>
            <w:gridSpan w:val="2"/>
            <w:vMerge/>
          </w:tcPr>
          <w:p w14:paraId="2FC3208B" w14:textId="77777777" w:rsidR="008116B7" w:rsidRPr="00772E9D" w:rsidRDefault="008116B7" w:rsidP="008116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8116B7" w:rsidRPr="00772E9D" w14:paraId="13686F45" w14:textId="77777777" w:rsidTr="008116B7">
        <w:trPr>
          <w:gridBefore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Before w:w="9" w:type="dxa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33" w:type="dxa"/>
            <w:gridSpan w:val="2"/>
          </w:tcPr>
          <w:p w14:paraId="774456EF" w14:textId="26937041" w:rsidR="008116B7" w:rsidRDefault="008116B7" w:rsidP="008116B7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 xml:space="preserve">Application insights </w:t>
            </w:r>
          </w:p>
        </w:tc>
        <w:tc>
          <w:tcPr>
            <w:tcW w:w="1179" w:type="dxa"/>
          </w:tcPr>
          <w:p w14:paraId="13C8116D" w14:textId="7B36981A" w:rsidR="008116B7" w:rsidRDefault="008116B7" w:rsidP="008116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2655" w:type="dxa"/>
            <w:gridSpan w:val="2"/>
          </w:tcPr>
          <w:p w14:paraId="7D514D26" w14:textId="7EB81AF0" w:rsidR="008116B7" w:rsidRPr="00772E9D" w:rsidRDefault="008116B7" w:rsidP="008116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54D23">
              <w:t>ai-</w:t>
            </w:r>
            <w:proofErr w:type="spellStart"/>
            <w:r w:rsidRPr="00654D23">
              <w:t>dss</w:t>
            </w:r>
            <w:proofErr w:type="spellEnd"/>
            <w:r w:rsidRPr="00654D23">
              <w:t>-</w:t>
            </w:r>
            <w:proofErr w:type="spellStart"/>
            <w:r w:rsidRPr="00654D23">
              <w:t>cpr</w:t>
            </w:r>
            <w:proofErr w:type="spellEnd"/>
            <w:r w:rsidRPr="00654D23">
              <w:t>-</w:t>
            </w:r>
            <w:r>
              <w:t xml:space="preserve"> </w:t>
            </w:r>
            <w:proofErr w:type="spellStart"/>
            <w:r>
              <w:t>uat</w:t>
            </w:r>
            <w:proofErr w:type="spellEnd"/>
          </w:p>
        </w:tc>
        <w:tc>
          <w:tcPr>
            <w:tcW w:w="2511" w:type="dxa"/>
            <w:gridSpan w:val="2"/>
            <w:vMerge/>
          </w:tcPr>
          <w:p w14:paraId="3309A0BE" w14:textId="77777777" w:rsidR="008116B7" w:rsidRPr="00772E9D" w:rsidRDefault="008116B7" w:rsidP="008116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8116B7" w:rsidRPr="00772E9D" w14:paraId="0B95811E" w14:textId="77777777" w:rsidTr="008116B7">
        <w:trPr>
          <w:gridBefore w:val="1"/>
          <w:wBefore w:w="9" w:type="dxa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33" w:type="dxa"/>
            <w:gridSpan w:val="2"/>
          </w:tcPr>
          <w:p w14:paraId="310C6B6B" w14:textId="035A4C19" w:rsidR="008116B7" w:rsidRDefault="008116B7" w:rsidP="008116B7">
            <w:r>
              <w:rPr>
                <w:b w:val="0"/>
                <w:bCs w:val="0"/>
              </w:rPr>
              <w:t>Storage Account</w:t>
            </w:r>
          </w:p>
        </w:tc>
        <w:tc>
          <w:tcPr>
            <w:tcW w:w="1179" w:type="dxa"/>
          </w:tcPr>
          <w:p w14:paraId="4481C096" w14:textId="3A2616E0" w:rsidR="008116B7" w:rsidRDefault="008116B7" w:rsidP="008116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2655" w:type="dxa"/>
            <w:gridSpan w:val="2"/>
          </w:tcPr>
          <w:p w14:paraId="144FC8AD" w14:textId="77777777" w:rsidR="008116B7" w:rsidRPr="008116B7" w:rsidRDefault="008116B7" w:rsidP="008116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a-DK"/>
              </w:rPr>
            </w:pPr>
            <w:r w:rsidRPr="008116B7">
              <w:rPr>
                <w:lang w:val="da-DK"/>
              </w:rPr>
              <w:t>hn3qnx2xmaz4kazfunctions</w:t>
            </w:r>
          </w:p>
          <w:p w14:paraId="40C616BB" w14:textId="730B51D8" w:rsidR="008116B7" w:rsidRPr="00943284" w:rsidRDefault="008116B7" w:rsidP="008116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511" w:type="dxa"/>
            <w:gridSpan w:val="2"/>
          </w:tcPr>
          <w:p w14:paraId="0A62CE6A" w14:textId="77777777" w:rsidR="008116B7" w:rsidRPr="00772E9D" w:rsidRDefault="008116B7" w:rsidP="008116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8116B7" w:rsidRPr="00772E9D" w14:paraId="1042E9A1" w14:textId="77777777" w:rsidTr="008116B7">
        <w:trPr>
          <w:gridBefore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Before w:w="9" w:type="dxa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33" w:type="dxa"/>
            <w:gridSpan w:val="2"/>
          </w:tcPr>
          <w:p w14:paraId="75A37D21" w14:textId="0EAE7805" w:rsidR="008116B7" w:rsidRDefault="008116B7" w:rsidP="008116B7">
            <w:r>
              <w:rPr>
                <w:b w:val="0"/>
                <w:bCs w:val="0"/>
              </w:rPr>
              <w:t>Log-Analytics</w:t>
            </w:r>
          </w:p>
        </w:tc>
        <w:tc>
          <w:tcPr>
            <w:tcW w:w="1179" w:type="dxa"/>
          </w:tcPr>
          <w:p w14:paraId="1C0448B0" w14:textId="563F02E6" w:rsidR="008116B7" w:rsidRDefault="008116B7" w:rsidP="008116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2655" w:type="dxa"/>
            <w:gridSpan w:val="2"/>
          </w:tcPr>
          <w:p w14:paraId="6B65386A" w14:textId="4A5F1C67" w:rsidR="008116B7" w:rsidRPr="00943284" w:rsidRDefault="008116B7" w:rsidP="008116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54D23">
              <w:t>law-</w:t>
            </w:r>
            <w:proofErr w:type="spellStart"/>
            <w:r w:rsidRPr="00654D23">
              <w:t>dss</w:t>
            </w:r>
            <w:proofErr w:type="spellEnd"/>
            <w:r w:rsidRPr="00654D23">
              <w:t>-kas-</w:t>
            </w:r>
            <w:proofErr w:type="spellStart"/>
            <w:r w:rsidRPr="00654D23">
              <w:t>nonprod</w:t>
            </w:r>
            <w:proofErr w:type="spellEnd"/>
          </w:p>
        </w:tc>
        <w:tc>
          <w:tcPr>
            <w:tcW w:w="2511" w:type="dxa"/>
            <w:gridSpan w:val="2"/>
          </w:tcPr>
          <w:p w14:paraId="2532285B" w14:textId="77777777" w:rsidR="008116B7" w:rsidRPr="00772E9D" w:rsidRDefault="008116B7" w:rsidP="008116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943284" w:rsidRPr="00772E9D" w14:paraId="25720C18" w14:textId="77777777" w:rsidTr="008116B7">
        <w:trPr>
          <w:gridBefore w:val="1"/>
          <w:wBefore w:w="9" w:type="dxa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33" w:type="dxa"/>
            <w:gridSpan w:val="2"/>
            <w:shd w:val="clear" w:color="auto" w:fill="548DD4" w:themeFill="text2" w:themeFillTint="99"/>
          </w:tcPr>
          <w:p w14:paraId="2881602B" w14:textId="16C06EA7" w:rsidR="00943284" w:rsidRDefault="00943284" w:rsidP="00943284">
            <w:pPr>
              <w:rPr>
                <w:b w:val="0"/>
                <w:bCs w:val="0"/>
              </w:rPr>
            </w:pPr>
            <w:r w:rsidRPr="00943284">
              <w:rPr>
                <w:color w:val="FFFFFF" w:themeColor="background1"/>
              </w:rPr>
              <w:t>Resource Type</w:t>
            </w:r>
          </w:p>
        </w:tc>
        <w:tc>
          <w:tcPr>
            <w:tcW w:w="1179" w:type="dxa"/>
            <w:shd w:val="clear" w:color="auto" w:fill="548DD4" w:themeFill="text2" w:themeFillTint="99"/>
          </w:tcPr>
          <w:p w14:paraId="06530AA5" w14:textId="6F61B3AA" w:rsidR="00943284" w:rsidRDefault="00943284" w:rsidP="009432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43284">
              <w:rPr>
                <w:color w:val="FFFFFF" w:themeColor="background1"/>
              </w:rPr>
              <w:t>Quantity</w:t>
            </w:r>
          </w:p>
        </w:tc>
        <w:tc>
          <w:tcPr>
            <w:tcW w:w="2655" w:type="dxa"/>
            <w:gridSpan w:val="2"/>
            <w:shd w:val="clear" w:color="auto" w:fill="548DD4" w:themeFill="text2" w:themeFillTint="99"/>
          </w:tcPr>
          <w:p w14:paraId="3ACC182F" w14:textId="1236670A" w:rsidR="00943284" w:rsidRPr="00772E9D" w:rsidRDefault="00943284" w:rsidP="009432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43284">
              <w:rPr>
                <w:color w:val="FFFFFF" w:themeColor="background1"/>
              </w:rPr>
              <w:t>Resource Name</w:t>
            </w:r>
          </w:p>
        </w:tc>
        <w:tc>
          <w:tcPr>
            <w:tcW w:w="2511" w:type="dxa"/>
            <w:gridSpan w:val="2"/>
            <w:shd w:val="clear" w:color="auto" w:fill="548DD4" w:themeFill="text2" w:themeFillTint="99"/>
          </w:tcPr>
          <w:p w14:paraId="42C89E69" w14:textId="4C1B9BDC" w:rsidR="00943284" w:rsidRPr="00772E9D" w:rsidRDefault="00943284" w:rsidP="009432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43284">
              <w:rPr>
                <w:b/>
                <w:bCs/>
                <w:color w:val="FFFFFF" w:themeColor="background1"/>
              </w:rPr>
              <w:t>Resource</w:t>
            </w:r>
            <w:r w:rsidRPr="00943284">
              <w:rPr>
                <w:rFonts w:ascii="Amasis MT Pro Black" w:hAnsi="Amasis MT Pro Black"/>
                <w:color w:val="FFFFFF" w:themeColor="background1"/>
              </w:rPr>
              <w:t xml:space="preserve"> </w:t>
            </w:r>
            <w:r w:rsidRPr="00943284">
              <w:rPr>
                <w:b/>
                <w:bCs/>
                <w:color w:val="FFFFFF" w:themeColor="background1"/>
              </w:rPr>
              <w:t>Group</w:t>
            </w:r>
          </w:p>
        </w:tc>
      </w:tr>
      <w:tr w:rsidR="008116B7" w:rsidRPr="00772E9D" w14:paraId="4C1C5E0E" w14:textId="77777777" w:rsidTr="008116B7">
        <w:trPr>
          <w:gridBefore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Before w:w="9" w:type="dxa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33" w:type="dxa"/>
            <w:gridSpan w:val="2"/>
          </w:tcPr>
          <w:p w14:paraId="2346C86A" w14:textId="4E6E9335" w:rsidR="008116B7" w:rsidRDefault="008116B7" w:rsidP="008116B7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App Service Plan</w:t>
            </w:r>
          </w:p>
        </w:tc>
        <w:tc>
          <w:tcPr>
            <w:tcW w:w="1179" w:type="dxa"/>
          </w:tcPr>
          <w:p w14:paraId="6D836039" w14:textId="6E51BAC8" w:rsidR="008116B7" w:rsidRDefault="008116B7" w:rsidP="008116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2655" w:type="dxa"/>
            <w:gridSpan w:val="2"/>
          </w:tcPr>
          <w:p w14:paraId="640F631D" w14:textId="2A925769" w:rsidR="008116B7" w:rsidRPr="00772E9D" w:rsidRDefault="008116B7" w:rsidP="008116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54D23">
              <w:t>asp-</w:t>
            </w:r>
            <w:proofErr w:type="spellStart"/>
            <w:r w:rsidRPr="00654D23">
              <w:t>dss</w:t>
            </w:r>
            <w:proofErr w:type="spellEnd"/>
            <w:r w:rsidRPr="00654D23">
              <w:t>-</w:t>
            </w:r>
            <w:proofErr w:type="spellStart"/>
            <w:r w:rsidRPr="00654D23">
              <w:t>cpr</w:t>
            </w:r>
            <w:proofErr w:type="spellEnd"/>
            <w:r w:rsidRPr="00654D23">
              <w:t>-</w:t>
            </w:r>
            <w:r>
              <w:t>test</w:t>
            </w:r>
          </w:p>
        </w:tc>
        <w:tc>
          <w:tcPr>
            <w:tcW w:w="2511" w:type="dxa"/>
            <w:gridSpan w:val="2"/>
            <w:vMerge w:val="restart"/>
          </w:tcPr>
          <w:p w14:paraId="3D5A4BD7" w14:textId="20E93EC5" w:rsidR="008116B7" w:rsidRPr="00772E9D" w:rsidRDefault="008116B7" w:rsidP="008116B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C708BB">
              <w:rPr>
                <w:sz w:val="24"/>
                <w:szCs w:val="24"/>
              </w:rPr>
              <w:t>rg</w:t>
            </w:r>
            <w:proofErr w:type="spellEnd"/>
            <w:r w:rsidRPr="00C708BB">
              <w:rPr>
                <w:sz w:val="24"/>
                <w:szCs w:val="24"/>
              </w:rPr>
              <w:t>-</w:t>
            </w:r>
            <w:proofErr w:type="spellStart"/>
            <w:r w:rsidRPr="00C708BB">
              <w:rPr>
                <w:sz w:val="24"/>
                <w:szCs w:val="24"/>
              </w:rPr>
              <w:t>dss</w:t>
            </w:r>
            <w:proofErr w:type="spellEnd"/>
            <w:r w:rsidRPr="00C708BB">
              <w:rPr>
                <w:sz w:val="24"/>
                <w:szCs w:val="24"/>
              </w:rPr>
              <w:t>-</w:t>
            </w:r>
            <w:proofErr w:type="spellStart"/>
            <w:r w:rsidRPr="00C708BB">
              <w:rPr>
                <w:sz w:val="24"/>
                <w:szCs w:val="24"/>
              </w:rPr>
              <w:t>ods</w:t>
            </w:r>
            <w:proofErr w:type="spellEnd"/>
            <w:r w:rsidRPr="00C708BB">
              <w:rPr>
                <w:sz w:val="24"/>
                <w:szCs w:val="24"/>
              </w:rPr>
              <w:t>-</w:t>
            </w:r>
            <w:r>
              <w:rPr>
                <w:sz w:val="24"/>
                <w:szCs w:val="24"/>
              </w:rPr>
              <w:t>test</w:t>
            </w:r>
          </w:p>
        </w:tc>
      </w:tr>
      <w:tr w:rsidR="008116B7" w:rsidRPr="00772E9D" w14:paraId="13686523" w14:textId="77777777" w:rsidTr="008116B7">
        <w:trPr>
          <w:gridBefore w:val="1"/>
          <w:wBefore w:w="9" w:type="dxa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33" w:type="dxa"/>
            <w:gridSpan w:val="2"/>
          </w:tcPr>
          <w:p w14:paraId="77512EF3" w14:textId="73D6B121" w:rsidR="008116B7" w:rsidRDefault="008116B7" w:rsidP="008116B7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Azure Function</w:t>
            </w:r>
          </w:p>
        </w:tc>
        <w:tc>
          <w:tcPr>
            <w:tcW w:w="1179" w:type="dxa"/>
          </w:tcPr>
          <w:p w14:paraId="008327C0" w14:textId="1CE5B695" w:rsidR="008116B7" w:rsidRDefault="008116B7" w:rsidP="008116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2655" w:type="dxa"/>
            <w:gridSpan w:val="2"/>
          </w:tcPr>
          <w:p w14:paraId="4298B3D0" w14:textId="69C82658" w:rsidR="008116B7" w:rsidRPr="003D496D" w:rsidRDefault="008116B7" w:rsidP="008116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a-DK"/>
              </w:rPr>
            </w:pPr>
            <w:proofErr w:type="spellStart"/>
            <w:r w:rsidRPr="00654D23">
              <w:t>func</w:t>
            </w:r>
            <w:proofErr w:type="spellEnd"/>
            <w:r w:rsidRPr="00654D23">
              <w:t>-</w:t>
            </w:r>
            <w:proofErr w:type="spellStart"/>
            <w:r w:rsidRPr="00654D23">
              <w:t>dss</w:t>
            </w:r>
            <w:proofErr w:type="spellEnd"/>
            <w:r w:rsidRPr="00654D23">
              <w:t>-</w:t>
            </w:r>
            <w:proofErr w:type="spellStart"/>
            <w:r w:rsidRPr="00654D23">
              <w:t>cpr</w:t>
            </w:r>
            <w:proofErr w:type="spellEnd"/>
            <w:r w:rsidRPr="00654D23">
              <w:t>-</w:t>
            </w:r>
            <w:r>
              <w:t>test</w:t>
            </w:r>
          </w:p>
        </w:tc>
        <w:tc>
          <w:tcPr>
            <w:tcW w:w="2511" w:type="dxa"/>
            <w:gridSpan w:val="2"/>
            <w:vMerge/>
          </w:tcPr>
          <w:p w14:paraId="7736FBD7" w14:textId="77777777" w:rsidR="008116B7" w:rsidRPr="00772E9D" w:rsidRDefault="008116B7" w:rsidP="008116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8116B7" w:rsidRPr="00772E9D" w14:paraId="266B3E8D" w14:textId="77777777" w:rsidTr="008116B7">
        <w:trPr>
          <w:gridBefore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Before w:w="9" w:type="dxa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33" w:type="dxa"/>
            <w:gridSpan w:val="2"/>
          </w:tcPr>
          <w:p w14:paraId="17A74A24" w14:textId="6A838503" w:rsidR="008116B7" w:rsidRDefault="008116B7" w:rsidP="008116B7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 xml:space="preserve">Application insights </w:t>
            </w:r>
          </w:p>
        </w:tc>
        <w:tc>
          <w:tcPr>
            <w:tcW w:w="1179" w:type="dxa"/>
          </w:tcPr>
          <w:p w14:paraId="07D3F9E2" w14:textId="631127F6" w:rsidR="008116B7" w:rsidRDefault="008116B7" w:rsidP="008116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2655" w:type="dxa"/>
            <w:gridSpan w:val="2"/>
          </w:tcPr>
          <w:p w14:paraId="6A260C6B" w14:textId="10BB5611" w:rsidR="008116B7" w:rsidRPr="00772E9D" w:rsidRDefault="008116B7" w:rsidP="008116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54D23">
              <w:t>ai-</w:t>
            </w:r>
            <w:proofErr w:type="spellStart"/>
            <w:r w:rsidRPr="00654D23">
              <w:t>dss</w:t>
            </w:r>
            <w:proofErr w:type="spellEnd"/>
            <w:r w:rsidRPr="00654D23">
              <w:t>-</w:t>
            </w:r>
            <w:proofErr w:type="spellStart"/>
            <w:r w:rsidRPr="00654D23">
              <w:t>cpr</w:t>
            </w:r>
            <w:proofErr w:type="spellEnd"/>
            <w:r w:rsidRPr="00654D23">
              <w:t>-</w:t>
            </w:r>
            <w:r>
              <w:t>test</w:t>
            </w:r>
          </w:p>
        </w:tc>
        <w:tc>
          <w:tcPr>
            <w:tcW w:w="2511" w:type="dxa"/>
            <w:gridSpan w:val="2"/>
            <w:vMerge/>
          </w:tcPr>
          <w:p w14:paraId="50B76359" w14:textId="77777777" w:rsidR="008116B7" w:rsidRPr="00772E9D" w:rsidRDefault="008116B7" w:rsidP="008116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8116B7" w:rsidRPr="00772E9D" w14:paraId="0EDD7AA0" w14:textId="77777777" w:rsidTr="008116B7">
        <w:trPr>
          <w:gridBefore w:val="1"/>
          <w:wBefore w:w="9" w:type="dxa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33" w:type="dxa"/>
            <w:gridSpan w:val="2"/>
          </w:tcPr>
          <w:p w14:paraId="363ABDA2" w14:textId="4B7FED89" w:rsidR="008116B7" w:rsidRDefault="008116B7" w:rsidP="008116B7">
            <w:r>
              <w:rPr>
                <w:b w:val="0"/>
                <w:bCs w:val="0"/>
              </w:rPr>
              <w:t>Storage Account</w:t>
            </w:r>
          </w:p>
        </w:tc>
        <w:tc>
          <w:tcPr>
            <w:tcW w:w="1179" w:type="dxa"/>
          </w:tcPr>
          <w:p w14:paraId="0689CC18" w14:textId="05C89117" w:rsidR="008116B7" w:rsidRDefault="008116B7" w:rsidP="008116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2655" w:type="dxa"/>
            <w:gridSpan w:val="2"/>
          </w:tcPr>
          <w:p w14:paraId="3D326770" w14:textId="77777777" w:rsidR="008116B7" w:rsidRPr="008116B7" w:rsidRDefault="008116B7" w:rsidP="008116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a-DK"/>
              </w:rPr>
            </w:pPr>
            <w:r w:rsidRPr="008116B7">
              <w:rPr>
                <w:lang w:val="da-DK"/>
              </w:rPr>
              <w:t>j2r3eq3ircdr6azfunctions</w:t>
            </w:r>
          </w:p>
          <w:p w14:paraId="6F6758D5" w14:textId="13C30F66" w:rsidR="008116B7" w:rsidRPr="00943284" w:rsidRDefault="008116B7" w:rsidP="008116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511" w:type="dxa"/>
            <w:gridSpan w:val="2"/>
          </w:tcPr>
          <w:p w14:paraId="6AC7D258" w14:textId="77777777" w:rsidR="008116B7" w:rsidRPr="00772E9D" w:rsidRDefault="008116B7" w:rsidP="008116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8116B7" w:rsidRPr="00772E9D" w14:paraId="3F482CE9" w14:textId="77777777" w:rsidTr="008116B7">
        <w:trPr>
          <w:gridBefore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Before w:w="9" w:type="dxa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33" w:type="dxa"/>
            <w:gridSpan w:val="2"/>
          </w:tcPr>
          <w:p w14:paraId="1A0B0146" w14:textId="23AA148F" w:rsidR="008116B7" w:rsidRDefault="008116B7" w:rsidP="008116B7">
            <w:r>
              <w:rPr>
                <w:b w:val="0"/>
                <w:bCs w:val="0"/>
              </w:rPr>
              <w:lastRenderedPageBreak/>
              <w:t>Log-Analytics</w:t>
            </w:r>
          </w:p>
        </w:tc>
        <w:tc>
          <w:tcPr>
            <w:tcW w:w="1179" w:type="dxa"/>
          </w:tcPr>
          <w:p w14:paraId="333C982C" w14:textId="4EE37D8D" w:rsidR="008116B7" w:rsidRDefault="008116B7" w:rsidP="008116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2655" w:type="dxa"/>
            <w:gridSpan w:val="2"/>
          </w:tcPr>
          <w:p w14:paraId="36A69D3D" w14:textId="08546EA1" w:rsidR="008116B7" w:rsidRPr="00943284" w:rsidRDefault="008116B7" w:rsidP="008116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54D23">
              <w:t>law-</w:t>
            </w:r>
            <w:proofErr w:type="spellStart"/>
            <w:r w:rsidRPr="00654D23">
              <w:t>dss</w:t>
            </w:r>
            <w:proofErr w:type="spellEnd"/>
            <w:r w:rsidRPr="00654D23">
              <w:t>-kas-</w:t>
            </w:r>
            <w:proofErr w:type="spellStart"/>
            <w:r w:rsidRPr="00654D23">
              <w:t>nonprod</w:t>
            </w:r>
            <w:proofErr w:type="spellEnd"/>
          </w:p>
        </w:tc>
        <w:tc>
          <w:tcPr>
            <w:tcW w:w="2511" w:type="dxa"/>
            <w:gridSpan w:val="2"/>
          </w:tcPr>
          <w:p w14:paraId="30EAEB0D" w14:textId="77777777" w:rsidR="008116B7" w:rsidRPr="00772E9D" w:rsidRDefault="008116B7" w:rsidP="008116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3009D6B6" w14:textId="77777777" w:rsidR="00943284" w:rsidRDefault="00943284">
      <w:pPr>
        <w:rPr>
          <w:b/>
          <w:sz w:val="28"/>
        </w:rPr>
      </w:pPr>
    </w:p>
    <w:p w14:paraId="7EB082A0" w14:textId="4A034A46" w:rsidR="00926B72" w:rsidRDefault="00A15AD4">
      <w:pPr>
        <w:rPr>
          <w:b/>
          <w:sz w:val="28"/>
        </w:rPr>
      </w:pPr>
      <w:r>
        <w:rPr>
          <w:b/>
          <w:sz w:val="28"/>
        </w:rPr>
        <w:t>3. Security</w:t>
      </w:r>
    </w:p>
    <w:p w14:paraId="5C22DE4D" w14:textId="77777777" w:rsidR="00267BF8" w:rsidRPr="00267BF8" w:rsidRDefault="00267BF8" w:rsidP="00267BF8">
      <w:pPr>
        <w:pStyle w:val="ListParagraph"/>
        <w:rPr>
          <w:b/>
          <w:sz w:val="28"/>
        </w:rPr>
      </w:pPr>
    </w:p>
    <w:p w14:paraId="75F2F6F6" w14:textId="77777777" w:rsidR="00F351F1" w:rsidRDefault="00F351F1" w:rsidP="00AC2918">
      <w:pPr>
        <w:rPr>
          <w:b/>
          <w:sz w:val="28"/>
        </w:rPr>
      </w:pPr>
    </w:p>
    <w:p w14:paraId="08756DB4" w14:textId="7FC2F9B8" w:rsidR="00CD7202" w:rsidRDefault="00AC2918" w:rsidP="00AC2918">
      <w:pPr>
        <w:rPr>
          <w:b/>
          <w:sz w:val="28"/>
        </w:rPr>
      </w:pPr>
      <w:r>
        <w:rPr>
          <w:b/>
          <w:sz w:val="28"/>
        </w:rPr>
        <w:t>4. Monitoring:</w:t>
      </w:r>
    </w:p>
    <w:p w14:paraId="6B64A132" w14:textId="455AE962" w:rsidR="00EE1136" w:rsidRDefault="00EE1136" w:rsidP="00AC2918">
      <w:pPr>
        <w:rPr>
          <w:b/>
          <w:sz w:val="28"/>
        </w:rPr>
      </w:pPr>
      <w:r>
        <w:rPr>
          <w:noProof/>
        </w:rPr>
        <w:drawing>
          <wp:inline distT="0" distB="0" distL="0" distR="0" wp14:anchorId="4BB81DE2" wp14:editId="72B36C11">
            <wp:extent cx="5486400" cy="2939415"/>
            <wp:effectExtent l="0" t="0" r="0" b="0"/>
            <wp:docPr id="1477922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92253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39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LightList-Accent1"/>
        <w:tblpPr w:leftFromText="141" w:rightFromText="141" w:vertAnchor="text" w:horzAnchor="margin" w:tblpXSpec="center" w:tblpY="397"/>
        <w:tblW w:w="96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910"/>
        <w:gridCol w:w="4902"/>
        <w:gridCol w:w="1836"/>
      </w:tblGrid>
      <w:tr w:rsidR="00892220" w14:paraId="20F770E3" w14:textId="77777777" w:rsidTr="00DE67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10" w:type="dxa"/>
          </w:tcPr>
          <w:p w14:paraId="4AB862EA" w14:textId="77777777" w:rsidR="00892220" w:rsidRDefault="00892220" w:rsidP="00325F85">
            <w:r>
              <w:t>Resource Name</w:t>
            </w:r>
          </w:p>
        </w:tc>
        <w:tc>
          <w:tcPr>
            <w:tcW w:w="4902" w:type="dxa"/>
          </w:tcPr>
          <w:p w14:paraId="1EB77557" w14:textId="77777777" w:rsidR="00892220" w:rsidRDefault="00892220" w:rsidP="00325F8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 w:val="0"/>
                <w:bCs w:val="0"/>
              </w:rPr>
              <w:t>Alert name</w:t>
            </w:r>
          </w:p>
        </w:tc>
        <w:tc>
          <w:tcPr>
            <w:tcW w:w="1836" w:type="dxa"/>
          </w:tcPr>
          <w:p w14:paraId="7F1D4545" w14:textId="77777777" w:rsidR="00892220" w:rsidRDefault="00892220" w:rsidP="00325F8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Threshold</w:t>
            </w:r>
          </w:p>
        </w:tc>
      </w:tr>
      <w:tr w:rsidR="00892220" w:rsidRPr="00AE4678" w14:paraId="0A11E5DE" w14:textId="77777777" w:rsidTr="00DE67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10" w:type="dxa"/>
            <w:vMerge w:val="restart"/>
            <w:vAlign w:val="center"/>
          </w:tcPr>
          <w:p w14:paraId="4FB28204" w14:textId="3CFC194A" w:rsidR="00892220" w:rsidRPr="006D6BBA" w:rsidRDefault="0016058F" w:rsidP="00325F85">
            <w:pPr>
              <w:rPr>
                <w:b w:val="0"/>
                <w:bCs w:val="0"/>
                <w:lang w:val="da-DK"/>
              </w:rPr>
            </w:pPr>
            <w:r>
              <w:rPr>
                <w:b w:val="0"/>
                <w:bCs w:val="0"/>
                <w:lang w:val="da-DK"/>
              </w:rPr>
              <w:t>SQL Server</w:t>
            </w:r>
          </w:p>
          <w:p w14:paraId="0E32AD38" w14:textId="77777777" w:rsidR="00892220" w:rsidRPr="006D6BBA" w:rsidRDefault="00892220" w:rsidP="00325F85">
            <w:pPr>
              <w:jc w:val="center"/>
              <w:rPr>
                <w:b w:val="0"/>
                <w:bCs w:val="0"/>
              </w:rPr>
            </w:pPr>
          </w:p>
        </w:tc>
        <w:tc>
          <w:tcPr>
            <w:tcW w:w="4902" w:type="dxa"/>
          </w:tcPr>
          <w:p w14:paraId="492C080C" w14:textId="707E5F09" w:rsidR="00892220" w:rsidRPr="00DE6734" w:rsidRDefault="00DE6734" w:rsidP="00325F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da-DK"/>
              </w:rPr>
            </w:pPr>
            <w:proofErr w:type="spellStart"/>
            <w:r w:rsidRPr="00DE6734">
              <w:rPr>
                <w:lang w:val="da-DK"/>
              </w:rPr>
              <w:t>cpu_used</w:t>
            </w:r>
            <w:proofErr w:type="spellEnd"/>
          </w:p>
        </w:tc>
        <w:tc>
          <w:tcPr>
            <w:tcW w:w="1836" w:type="dxa"/>
          </w:tcPr>
          <w:p w14:paraId="393D91DF" w14:textId="29AEAD2E" w:rsidR="00892220" w:rsidRPr="00877F3F" w:rsidRDefault="00892220" w:rsidP="00325F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&gt;</w:t>
            </w:r>
            <w:r w:rsidR="00DE6734">
              <w:t xml:space="preserve"> 85</w:t>
            </w:r>
          </w:p>
        </w:tc>
      </w:tr>
      <w:tr w:rsidR="00892220" w:rsidRPr="00772E9D" w14:paraId="0505BC82" w14:textId="77777777" w:rsidTr="00DE6734">
        <w:trPr>
          <w:trHeight w:val="4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10" w:type="dxa"/>
            <w:vMerge/>
          </w:tcPr>
          <w:p w14:paraId="6BAC1E8F" w14:textId="77777777" w:rsidR="00892220" w:rsidRPr="006D6BBA" w:rsidRDefault="00892220" w:rsidP="00325F85">
            <w:pPr>
              <w:rPr>
                <w:b w:val="0"/>
                <w:bCs w:val="0"/>
              </w:rPr>
            </w:pPr>
          </w:p>
        </w:tc>
        <w:tc>
          <w:tcPr>
            <w:tcW w:w="4902" w:type="dxa"/>
          </w:tcPr>
          <w:p w14:paraId="451D3488" w14:textId="3B10D1AF" w:rsidR="00892220" w:rsidRPr="00DE6734" w:rsidRDefault="00DE6734" w:rsidP="00325F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a-DK"/>
              </w:rPr>
            </w:pPr>
            <w:proofErr w:type="spellStart"/>
            <w:r w:rsidRPr="00DE6734">
              <w:rPr>
                <w:lang w:val="da-DK"/>
              </w:rPr>
              <w:t>storage</w:t>
            </w:r>
            <w:proofErr w:type="spellEnd"/>
          </w:p>
        </w:tc>
        <w:tc>
          <w:tcPr>
            <w:tcW w:w="1836" w:type="dxa"/>
          </w:tcPr>
          <w:p w14:paraId="0C75247E" w14:textId="404430C3" w:rsidR="00892220" w:rsidRPr="00206882" w:rsidRDefault="00892220" w:rsidP="00325F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a-DK"/>
              </w:rPr>
            </w:pPr>
            <w:r>
              <w:rPr>
                <w:lang w:val="da-DK"/>
              </w:rPr>
              <w:t>&gt;</w:t>
            </w:r>
            <w:r w:rsidR="00DE6734" w:rsidRPr="00DE6734">
              <w:rPr>
                <w:lang w:val="da-DK"/>
              </w:rPr>
              <w:t>107374182400</w:t>
            </w:r>
          </w:p>
        </w:tc>
      </w:tr>
      <w:tr w:rsidR="00892220" w:rsidRPr="00772E9D" w14:paraId="240DD036" w14:textId="77777777" w:rsidTr="00DE67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10" w:type="dxa"/>
            <w:vMerge/>
          </w:tcPr>
          <w:p w14:paraId="481D8CAF" w14:textId="77777777" w:rsidR="00892220" w:rsidRPr="006D6BBA" w:rsidRDefault="00892220" w:rsidP="00325F85">
            <w:pPr>
              <w:rPr>
                <w:b w:val="0"/>
                <w:bCs w:val="0"/>
              </w:rPr>
            </w:pPr>
          </w:p>
        </w:tc>
        <w:tc>
          <w:tcPr>
            <w:tcW w:w="4902" w:type="dxa"/>
          </w:tcPr>
          <w:p w14:paraId="2AE00DF6" w14:textId="0F48F254" w:rsidR="00892220" w:rsidRPr="00DE6734" w:rsidRDefault="00DE6734" w:rsidP="00325F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da-DK"/>
              </w:rPr>
            </w:pPr>
            <w:proofErr w:type="spellStart"/>
            <w:r w:rsidRPr="00DE6734">
              <w:rPr>
                <w:lang w:val="da-DK"/>
              </w:rPr>
              <w:t>deadlock</w:t>
            </w:r>
            <w:proofErr w:type="spellEnd"/>
          </w:p>
        </w:tc>
        <w:tc>
          <w:tcPr>
            <w:tcW w:w="1836" w:type="dxa"/>
          </w:tcPr>
          <w:p w14:paraId="708471C7" w14:textId="706F9E72" w:rsidR="00892220" w:rsidRPr="00877F3F" w:rsidRDefault="00892220" w:rsidP="00325F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77F3F">
              <w:t>&gt;</w:t>
            </w:r>
            <w:r w:rsidR="00DE6734">
              <w:t xml:space="preserve"> </w:t>
            </w:r>
            <w:r w:rsidRPr="00877F3F">
              <w:t>0</w:t>
            </w:r>
          </w:p>
        </w:tc>
      </w:tr>
      <w:tr w:rsidR="00892220" w:rsidRPr="00772E9D" w14:paraId="32D0534D" w14:textId="77777777" w:rsidTr="00DE6734">
        <w:trPr>
          <w:trHeight w:val="4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10" w:type="dxa"/>
            <w:vMerge/>
          </w:tcPr>
          <w:p w14:paraId="6ACAA808" w14:textId="77777777" w:rsidR="00892220" w:rsidRDefault="00892220" w:rsidP="00325F85">
            <w:pPr>
              <w:rPr>
                <w:b w:val="0"/>
                <w:bCs w:val="0"/>
                <w:lang w:val="da-DK"/>
              </w:rPr>
            </w:pPr>
          </w:p>
        </w:tc>
        <w:tc>
          <w:tcPr>
            <w:tcW w:w="4902" w:type="dxa"/>
          </w:tcPr>
          <w:p w14:paraId="7B9D2F1E" w14:textId="11B89024" w:rsidR="00892220" w:rsidRPr="00DE6734" w:rsidRDefault="00DE6734" w:rsidP="00325F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a-DK"/>
              </w:rPr>
            </w:pPr>
            <w:proofErr w:type="spellStart"/>
            <w:r w:rsidRPr="00DE6734">
              <w:rPr>
                <w:lang w:val="da-DK"/>
              </w:rPr>
              <w:t>connection_failed</w:t>
            </w:r>
            <w:proofErr w:type="spellEnd"/>
          </w:p>
        </w:tc>
        <w:tc>
          <w:tcPr>
            <w:tcW w:w="1836" w:type="dxa"/>
          </w:tcPr>
          <w:p w14:paraId="5825879C" w14:textId="47E9B07A" w:rsidR="00892220" w:rsidRPr="003D7577" w:rsidRDefault="00892220" w:rsidP="00325F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&gt;</w:t>
            </w:r>
            <w:r w:rsidR="00DE6734">
              <w:t xml:space="preserve"> 1</w:t>
            </w:r>
          </w:p>
        </w:tc>
      </w:tr>
    </w:tbl>
    <w:p w14:paraId="1996764F" w14:textId="55B8CD79" w:rsidR="0080360A" w:rsidRDefault="0080360A" w:rsidP="00A15AD4">
      <w:r>
        <w:t xml:space="preserve"> </w:t>
      </w:r>
    </w:p>
    <w:p w14:paraId="2F510964" w14:textId="42DFB64D" w:rsidR="00926B72" w:rsidRDefault="00A15AD4">
      <w:r>
        <w:rPr>
          <w:b/>
          <w:sz w:val="28"/>
        </w:rPr>
        <w:t>5. Resources Deployment/Provisioning</w:t>
      </w:r>
    </w:p>
    <w:p w14:paraId="4267E9C6" w14:textId="778C93B4" w:rsidR="00926B72" w:rsidRDefault="00000000" w:rsidP="001D1AC6">
      <w:pPr>
        <w:pStyle w:val="ListParagraph"/>
        <w:numPr>
          <w:ilvl w:val="0"/>
          <w:numId w:val="13"/>
        </w:numPr>
      </w:pPr>
      <w:r>
        <w:t>Azure DevOps (Pipelines, Bicep)</w:t>
      </w:r>
    </w:p>
    <w:p w14:paraId="1725F69D" w14:textId="6CDE7A8D" w:rsidR="001D1AC6" w:rsidRDefault="00AC2918" w:rsidP="001D1AC6">
      <w:pPr>
        <w:pStyle w:val="ListParagraph"/>
        <w:numPr>
          <w:ilvl w:val="0"/>
          <w:numId w:val="13"/>
        </w:numPr>
      </w:pPr>
      <w:r>
        <w:t>Repository</w:t>
      </w:r>
      <w:r w:rsidR="001D1AC6">
        <w:t>-Name:</w:t>
      </w:r>
      <w:r>
        <w:t xml:space="preserve"> </w:t>
      </w:r>
      <w:hyperlink r:id="rId13" w:history="1">
        <w:proofErr w:type="spellStart"/>
        <w:r w:rsidR="00A15AD4" w:rsidRPr="00A15AD4">
          <w:rPr>
            <w:rStyle w:val="Hyperlink"/>
          </w:rPr>
          <w:t>ODS_Infra_Bicep</w:t>
        </w:r>
        <w:proofErr w:type="spellEnd"/>
      </w:hyperlink>
    </w:p>
    <w:p w14:paraId="3E4E0B91" w14:textId="52760290" w:rsidR="00A15AD4" w:rsidRPr="00A15AD4" w:rsidRDefault="00AC2918" w:rsidP="006B24B2">
      <w:pPr>
        <w:pStyle w:val="ListParagraph"/>
        <w:numPr>
          <w:ilvl w:val="0"/>
          <w:numId w:val="13"/>
        </w:numPr>
        <w:rPr>
          <w:lang w:val="sv-SE"/>
        </w:rPr>
      </w:pPr>
      <w:r w:rsidRPr="00A15AD4">
        <w:rPr>
          <w:lang w:val="sv-SE"/>
        </w:rPr>
        <w:t xml:space="preserve">Repo-URL: </w:t>
      </w:r>
      <w:hyperlink r:id="rId14" w:history="1">
        <w:r w:rsidR="00A15AD4" w:rsidRPr="00A15AD4">
          <w:rPr>
            <w:rStyle w:val="Hyperlink"/>
            <w:lang w:val="sv-SE"/>
          </w:rPr>
          <w:t>https://dev.azure.com/dssdk/ODS/_git/ODS_Infra_Bicep</w:t>
        </w:r>
      </w:hyperlink>
    </w:p>
    <w:p w14:paraId="7B5FF473" w14:textId="396D2922" w:rsidR="00926B72" w:rsidRDefault="00A15AD4" w:rsidP="00A15AD4">
      <w:r>
        <w:rPr>
          <w:b/>
          <w:sz w:val="28"/>
        </w:rPr>
        <w:lastRenderedPageBreak/>
        <w:t>6</w:t>
      </w:r>
      <w:r w:rsidRPr="00A15AD4">
        <w:rPr>
          <w:b/>
          <w:sz w:val="28"/>
        </w:rPr>
        <w:t xml:space="preserve">. </w:t>
      </w:r>
      <w:r w:rsidR="001D1AC6" w:rsidRPr="00A15AD4">
        <w:rPr>
          <w:b/>
          <w:sz w:val="28"/>
        </w:rPr>
        <w:t xml:space="preserve">External </w:t>
      </w:r>
      <w:r w:rsidRPr="00A15AD4">
        <w:rPr>
          <w:b/>
          <w:sz w:val="28"/>
        </w:rPr>
        <w:t>Developer Contact Information</w:t>
      </w:r>
    </w:p>
    <w:p w14:paraId="2B31E081" w14:textId="7C4D47E9" w:rsidR="00926B72" w:rsidRDefault="00000000" w:rsidP="001D1AC6">
      <w:pPr>
        <w:pStyle w:val="ListParagraph"/>
        <w:numPr>
          <w:ilvl w:val="0"/>
          <w:numId w:val="11"/>
        </w:numPr>
      </w:pPr>
      <w:r>
        <w:t xml:space="preserve">Name: </w:t>
      </w:r>
      <w:r w:rsidR="00A15AD4">
        <w:t>Jeanette Hansen</w:t>
      </w:r>
    </w:p>
    <w:p w14:paraId="337E911A" w14:textId="4BEFEABC" w:rsidR="00926B72" w:rsidRDefault="00000000" w:rsidP="001D1AC6">
      <w:pPr>
        <w:pStyle w:val="ListParagraph"/>
        <w:numPr>
          <w:ilvl w:val="0"/>
          <w:numId w:val="11"/>
        </w:numPr>
      </w:pPr>
      <w:r>
        <w:t xml:space="preserve">Role: </w:t>
      </w:r>
      <w:r w:rsidR="001D1AC6">
        <w:t xml:space="preserve">External </w:t>
      </w:r>
      <w:r w:rsidR="001D1AC6" w:rsidRPr="001D1AC6">
        <w:t>consultant</w:t>
      </w:r>
    </w:p>
    <w:p w14:paraId="19915CED" w14:textId="7C7D83A6" w:rsidR="00926B72" w:rsidRDefault="00000000" w:rsidP="001D1AC6">
      <w:pPr>
        <w:pStyle w:val="ListParagraph"/>
        <w:numPr>
          <w:ilvl w:val="0"/>
          <w:numId w:val="11"/>
        </w:numPr>
      </w:pPr>
      <w:r>
        <w:t xml:space="preserve">Email: </w:t>
      </w:r>
      <w:r w:rsidR="00A15AD4" w:rsidRPr="00A15AD4">
        <w:t>jeanette.hansen@ds-sundhed.dk</w:t>
      </w:r>
    </w:p>
    <w:p w14:paraId="78A6B8B3" w14:textId="2BF6CFD1" w:rsidR="00926B72" w:rsidRDefault="00000000" w:rsidP="001D1AC6">
      <w:pPr>
        <w:pStyle w:val="ListParagraph"/>
        <w:numPr>
          <w:ilvl w:val="0"/>
          <w:numId w:val="11"/>
        </w:numPr>
      </w:pPr>
      <w:r>
        <w:t xml:space="preserve">Phone/Teams: </w:t>
      </w:r>
      <w:r w:rsidR="00A15AD4" w:rsidRPr="00A15AD4">
        <w:t>+45 22177020</w:t>
      </w:r>
    </w:p>
    <w:p w14:paraId="2A2BE187" w14:textId="6D5A26EE" w:rsidR="001D1AC6" w:rsidRDefault="001D1AC6" w:rsidP="001D1AC6">
      <w:r>
        <w:rPr>
          <w:b/>
          <w:sz w:val="28"/>
        </w:rPr>
        <w:t>7. Internal Contact Information</w:t>
      </w:r>
    </w:p>
    <w:p w14:paraId="0A9F4EEC" w14:textId="329D183B" w:rsidR="001D1AC6" w:rsidRDefault="001D1AC6" w:rsidP="001D1AC6">
      <w:pPr>
        <w:pStyle w:val="ListParagraph"/>
        <w:numPr>
          <w:ilvl w:val="0"/>
          <w:numId w:val="12"/>
        </w:numPr>
      </w:pPr>
      <w:r>
        <w:t>Name: Ousama Alnemer</w:t>
      </w:r>
    </w:p>
    <w:p w14:paraId="1CA35C63" w14:textId="35C12852" w:rsidR="001D1AC6" w:rsidRDefault="001D1AC6" w:rsidP="001D1AC6">
      <w:pPr>
        <w:pStyle w:val="ListParagraph"/>
        <w:numPr>
          <w:ilvl w:val="0"/>
          <w:numId w:val="12"/>
        </w:numPr>
      </w:pPr>
      <w:r>
        <w:t xml:space="preserve">Role: Azure infrastructure specialist </w:t>
      </w:r>
    </w:p>
    <w:p w14:paraId="421BF6FA" w14:textId="65B17547" w:rsidR="001D1AC6" w:rsidRDefault="001D1AC6" w:rsidP="001D1AC6">
      <w:pPr>
        <w:pStyle w:val="ListParagraph"/>
        <w:numPr>
          <w:ilvl w:val="0"/>
          <w:numId w:val="12"/>
        </w:numPr>
      </w:pPr>
      <w:r>
        <w:t>Email: Ousama.alnemer@ds-sundhed.dk</w:t>
      </w:r>
    </w:p>
    <w:p w14:paraId="45DEAF12" w14:textId="28E003B2" w:rsidR="001D1AC6" w:rsidRDefault="001D1AC6" w:rsidP="001D1AC6">
      <w:pPr>
        <w:pStyle w:val="ListParagraph"/>
        <w:numPr>
          <w:ilvl w:val="0"/>
          <w:numId w:val="12"/>
        </w:numPr>
      </w:pPr>
      <w:r>
        <w:t>Phone/Teams: +45 21 16 37 39</w:t>
      </w:r>
    </w:p>
    <w:p w14:paraId="4A910FCC" w14:textId="4C852010" w:rsidR="001D1AC6" w:rsidRDefault="001D1AC6" w:rsidP="001D1AC6"/>
    <w:sectPr w:rsidR="001D1AC6" w:rsidSect="00034616">
      <w:footerReference w:type="default" r:id="rId15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5C8E80" w14:textId="77777777" w:rsidR="00793426" w:rsidRDefault="00793426">
      <w:pPr>
        <w:spacing w:after="0" w:line="240" w:lineRule="auto"/>
      </w:pPr>
      <w:r>
        <w:separator/>
      </w:r>
    </w:p>
  </w:endnote>
  <w:endnote w:type="continuationSeparator" w:id="0">
    <w:p w14:paraId="25F86695" w14:textId="77777777" w:rsidR="00793426" w:rsidRDefault="007934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masis MT Pro Black">
    <w:charset w:val="00"/>
    <w:family w:val="roman"/>
    <w:pitch w:val="variable"/>
    <w:sig w:usb0="A00000AF" w:usb1="4000205B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8425E8" w14:textId="02460AD1" w:rsidR="00926B72" w:rsidRDefault="00926B72">
    <w:pPr>
      <w:pStyle w:val="Footer"/>
    </w:pPr>
  </w:p>
  <w:p w14:paraId="77DBC4B8" w14:textId="77777777" w:rsidR="009379AF" w:rsidRDefault="009379A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5884E3" w14:textId="77777777" w:rsidR="00793426" w:rsidRDefault="00793426">
      <w:pPr>
        <w:spacing w:after="0" w:line="240" w:lineRule="auto"/>
      </w:pPr>
      <w:r>
        <w:separator/>
      </w:r>
    </w:p>
  </w:footnote>
  <w:footnote w:type="continuationSeparator" w:id="0">
    <w:p w14:paraId="02FA9E7D" w14:textId="77777777" w:rsidR="00793426" w:rsidRDefault="0079342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45F69E6"/>
    <w:multiLevelType w:val="hybridMultilevel"/>
    <w:tmpl w:val="C49296EE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4FE3C9C"/>
    <w:multiLevelType w:val="hybridMultilevel"/>
    <w:tmpl w:val="EB304DB8"/>
    <w:lvl w:ilvl="0" w:tplc="0406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1" w15:restartNumberingAfterBreak="0">
    <w:nsid w:val="073A7BEE"/>
    <w:multiLevelType w:val="hybridMultilevel"/>
    <w:tmpl w:val="71BA512C"/>
    <w:lvl w:ilvl="0" w:tplc="899A586A">
      <w:start w:val="4"/>
      <w:numFmt w:val="bullet"/>
      <w:lvlText w:val="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9342F32"/>
    <w:multiLevelType w:val="hybridMultilevel"/>
    <w:tmpl w:val="8E40A032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1691D0B"/>
    <w:multiLevelType w:val="hybridMultilevel"/>
    <w:tmpl w:val="E2A8E9A0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7DD26F8"/>
    <w:multiLevelType w:val="hybridMultilevel"/>
    <w:tmpl w:val="8876AF4A"/>
    <w:lvl w:ilvl="0" w:tplc="04060005">
      <w:start w:val="1"/>
      <w:numFmt w:val="bullet"/>
      <w:lvlText w:val=""/>
      <w:lvlJc w:val="left"/>
      <w:pPr>
        <w:ind w:left="1275" w:hanging="360"/>
      </w:pPr>
      <w:rPr>
        <w:rFonts w:ascii="Wingdings" w:hAnsi="Wingdings" w:hint="default"/>
      </w:rPr>
    </w:lvl>
    <w:lvl w:ilvl="1" w:tplc="04060003" w:tentative="1">
      <w:start w:val="1"/>
      <w:numFmt w:val="bullet"/>
      <w:lvlText w:val="o"/>
      <w:lvlJc w:val="left"/>
      <w:pPr>
        <w:ind w:left="1995" w:hanging="360"/>
      </w:pPr>
      <w:rPr>
        <w:rFonts w:ascii="Courier New" w:hAnsi="Courier New" w:cs="Courier New" w:hint="default"/>
      </w:rPr>
    </w:lvl>
    <w:lvl w:ilvl="2" w:tplc="04060005">
      <w:start w:val="1"/>
      <w:numFmt w:val="bullet"/>
      <w:lvlText w:val=""/>
      <w:lvlJc w:val="left"/>
      <w:pPr>
        <w:ind w:left="2715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3435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4155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875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595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6315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7035" w:hanging="360"/>
      </w:pPr>
      <w:rPr>
        <w:rFonts w:ascii="Wingdings" w:hAnsi="Wingdings" w:hint="default"/>
      </w:rPr>
    </w:lvl>
  </w:abstractNum>
  <w:abstractNum w:abstractNumId="15" w15:restartNumberingAfterBreak="0">
    <w:nsid w:val="1B7B7698"/>
    <w:multiLevelType w:val="hybridMultilevel"/>
    <w:tmpl w:val="11B6CCCE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74B7C9C"/>
    <w:multiLevelType w:val="hybridMultilevel"/>
    <w:tmpl w:val="C2F25064"/>
    <w:lvl w:ilvl="0" w:tplc="2E9690C8">
      <w:start w:val="4"/>
      <w:numFmt w:val="bullet"/>
      <w:lvlText w:val=""/>
      <w:lvlJc w:val="left"/>
      <w:pPr>
        <w:ind w:left="1080" w:hanging="360"/>
      </w:pPr>
      <w:rPr>
        <w:rFonts w:ascii="Wingdings" w:eastAsiaTheme="minorEastAsia" w:hAnsi="Wingdings" w:cstheme="minorBidi" w:hint="default"/>
      </w:rPr>
    </w:lvl>
    <w:lvl w:ilvl="1" w:tplc="040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376D15E3"/>
    <w:multiLevelType w:val="hybridMultilevel"/>
    <w:tmpl w:val="9862592A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A2C5E5E"/>
    <w:multiLevelType w:val="hybridMultilevel"/>
    <w:tmpl w:val="4A5036D8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DCF3691"/>
    <w:multiLevelType w:val="hybridMultilevel"/>
    <w:tmpl w:val="3D229F04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5806AC4">
      <w:numFmt w:val="bullet"/>
      <w:lvlText w:val="•"/>
      <w:lvlJc w:val="left"/>
      <w:pPr>
        <w:ind w:left="1440" w:hanging="360"/>
      </w:pPr>
      <w:rPr>
        <w:rFonts w:ascii="Cambria" w:eastAsiaTheme="minorEastAsia" w:hAnsi="Cambria" w:cstheme="minorBidi" w:hint="default"/>
      </w:rPr>
    </w:lvl>
    <w:lvl w:ilvl="2" w:tplc="D062BB42">
      <w:numFmt w:val="bullet"/>
      <w:lvlText w:val="-"/>
      <w:lvlJc w:val="left"/>
      <w:pPr>
        <w:ind w:left="2160" w:hanging="360"/>
      </w:pPr>
      <w:rPr>
        <w:rFonts w:ascii="Cambria" w:eastAsiaTheme="minorEastAsia" w:hAnsi="Cambria" w:cstheme="minorBidi" w:hint="default"/>
        <w:b/>
        <w:sz w:val="28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D0F5270"/>
    <w:multiLevelType w:val="hybridMultilevel"/>
    <w:tmpl w:val="9F5AD7B2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18A3009"/>
    <w:multiLevelType w:val="hybridMultilevel"/>
    <w:tmpl w:val="402EA150"/>
    <w:lvl w:ilvl="0" w:tplc="94F6393C">
      <w:start w:val="4"/>
      <w:numFmt w:val="bullet"/>
      <w:lvlText w:val=""/>
      <w:lvlJc w:val="left"/>
      <w:pPr>
        <w:ind w:left="1080" w:hanging="360"/>
      </w:pPr>
      <w:rPr>
        <w:rFonts w:ascii="Wingdings" w:eastAsiaTheme="minorEastAsia" w:hAnsi="Wingdings" w:cstheme="minorBidi" w:hint="default"/>
      </w:rPr>
    </w:lvl>
    <w:lvl w:ilvl="1" w:tplc="040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639F1ED9"/>
    <w:multiLevelType w:val="hybridMultilevel"/>
    <w:tmpl w:val="58A291CC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8EB2E90"/>
    <w:multiLevelType w:val="hybridMultilevel"/>
    <w:tmpl w:val="D7AC94BC"/>
    <w:lvl w:ilvl="0" w:tplc="DE3C2AF8">
      <w:start w:val="4"/>
      <w:numFmt w:val="bullet"/>
      <w:lvlText w:val="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C1A421B"/>
    <w:multiLevelType w:val="hybridMultilevel"/>
    <w:tmpl w:val="5BE83640"/>
    <w:lvl w:ilvl="0" w:tplc="E6E811FC">
      <w:start w:val="4"/>
      <w:numFmt w:val="bullet"/>
      <w:lvlText w:val="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1462648">
    <w:abstractNumId w:val="8"/>
  </w:num>
  <w:num w:numId="2" w16cid:durableId="379289416">
    <w:abstractNumId w:val="6"/>
  </w:num>
  <w:num w:numId="3" w16cid:durableId="1522671350">
    <w:abstractNumId w:val="5"/>
  </w:num>
  <w:num w:numId="4" w16cid:durableId="422799478">
    <w:abstractNumId w:val="4"/>
  </w:num>
  <w:num w:numId="5" w16cid:durableId="1995209493">
    <w:abstractNumId w:val="7"/>
  </w:num>
  <w:num w:numId="6" w16cid:durableId="2124035953">
    <w:abstractNumId w:val="3"/>
  </w:num>
  <w:num w:numId="7" w16cid:durableId="591737854">
    <w:abstractNumId w:val="2"/>
  </w:num>
  <w:num w:numId="8" w16cid:durableId="1075473097">
    <w:abstractNumId w:val="1"/>
  </w:num>
  <w:num w:numId="9" w16cid:durableId="274361750">
    <w:abstractNumId w:val="0"/>
  </w:num>
  <w:num w:numId="10" w16cid:durableId="1700663285">
    <w:abstractNumId w:val="20"/>
  </w:num>
  <w:num w:numId="11" w16cid:durableId="943803470">
    <w:abstractNumId w:val="9"/>
  </w:num>
  <w:num w:numId="12" w16cid:durableId="1022704752">
    <w:abstractNumId w:val="22"/>
  </w:num>
  <w:num w:numId="13" w16cid:durableId="1010596718">
    <w:abstractNumId w:val="12"/>
  </w:num>
  <w:num w:numId="14" w16cid:durableId="1503349780">
    <w:abstractNumId w:val="19"/>
  </w:num>
  <w:num w:numId="15" w16cid:durableId="59838418">
    <w:abstractNumId w:val="13"/>
  </w:num>
  <w:num w:numId="16" w16cid:durableId="435515142">
    <w:abstractNumId w:val="10"/>
  </w:num>
  <w:num w:numId="17" w16cid:durableId="477380298">
    <w:abstractNumId w:val="14"/>
  </w:num>
  <w:num w:numId="18" w16cid:durableId="1438983448">
    <w:abstractNumId w:val="18"/>
  </w:num>
  <w:num w:numId="19" w16cid:durableId="1491410479">
    <w:abstractNumId w:val="17"/>
  </w:num>
  <w:num w:numId="20" w16cid:durableId="575361756">
    <w:abstractNumId w:val="15"/>
  </w:num>
  <w:num w:numId="21" w16cid:durableId="1694307570">
    <w:abstractNumId w:val="11"/>
  </w:num>
  <w:num w:numId="22" w16cid:durableId="591857315">
    <w:abstractNumId w:val="21"/>
  </w:num>
  <w:num w:numId="23" w16cid:durableId="6449335">
    <w:abstractNumId w:val="23"/>
  </w:num>
  <w:num w:numId="24" w16cid:durableId="844245541">
    <w:abstractNumId w:val="16"/>
  </w:num>
  <w:num w:numId="25" w16cid:durableId="1878656936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2827"/>
    <w:rsid w:val="00034616"/>
    <w:rsid w:val="0006063C"/>
    <w:rsid w:val="000833DD"/>
    <w:rsid w:val="000A3884"/>
    <w:rsid w:val="000B1DFC"/>
    <w:rsid w:val="000B2415"/>
    <w:rsid w:val="0015074B"/>
    <w:rsid w:val="0016058F"/>
    <w:rsid w:val="00181225"/>
    <w:rsid w:val="001D1AC6"/>
    <w:rsid w:val="001E23C5"/>
    <w:rsid w:val="00206882"/>
    <w:rsid w:val="00244989"/>
    <w:rsid w:val="00267BF8"/>
    <w:rsid w:val="00290561"/>
    <w:rsid w:val="0029639D"/>
    <w:rsid w:val="002C58DF"/>
    <w:rsid w:val="002F5BC7"/>
    <w:rsid w:val="00326F90"/>
    <w:rsid w:val="003A3166"/>
    <w:rsid w:val="003A5C38"/>
    <w:rsid w:val="003D496D"/>
    <w:rsid w:val="003D7577"/>
    <w:rsid w:val="003E0114"/>
    <w:rsid w:val="004508B9"/>
    <w:rsid w:val="0047664C"/>
    <w:rsid w:val="004B14C0"/>
    <w:rsid w:val="004B6CD0"/>
    <w:rsid w:val="004C599D"/>
    <w:rsid w:val="00503568"/>
    <w:rsid w:val="00565B6B"/>
    <w:rsid w:val="005837C0"/>
    <w:rsid w:val="005D30B7"/>
    <w:rsid w:val="00654D23"/>
    <w:rsid w:val="006D6BBA"/>
    <w:rsid w:val="00772E9D"/>
    <w:rsid w:val="00793426"/>
    <w:rsid w:val="0080360A"/>
    <w:rsid w:val="00806A55"/>
    <w:rsid w:val="008116B7"/>
    <w:rsid w:val="0081309F"/>
    <w:rsid w:val="008741DF"/>
    <w:rsid w:val="00877F3F"/>
    <w:rsid w:val="00886C40"/>
    <w:rsid w:val="00892220"/>
    <w:rsid w:val="008A7B3D"/>
    <w:rsid w:val="008C527A"/>
    <w:rsid w:val="00926B72"/>
    <w:rsid w:val="009379AF"/>
    <w:rsid w:val="00943284"/>
    <w:rsid w:val="009574D8"/>
    <w:rsid w:val="009871DA"/>
    <w:rsid w:val="009A421B"/>
    <w:rsid w:val="009C1ACC"/>
    <w:rsid w:val="00A15AD4"/>
    <w:rsid w:val="00A44BB8"/>
    <w:rsid w:val="00A85110"/>
    <w:rsid w:val="00AA1D8D"/>
    <w:rsid w:val="00AC2918"/>
    <w:rsid w:val="00AE4678"/>
    <w:rsid w:val="00B03028"/>
    <w:rsid w:val="00B47730"/>
    <w:rsid w:val="00BB6D2A"/>
    <w:rsid w:val="00BC71EC"/>
    <w:rsid w:val="00C708BB"/>
    <w:rsid w:val="00CB0664"/>
    <w:rsid w:val="00CD4270"/>
    <w:rsid w:val="00CD7202"/>
    <w:rsid w:val="00CE41D9"/>
    <w:rsid w:val="00D02D71"/>
    <w:rsid w:val="00D33F52"/>
    <w:rsid w:val="00D365B3"/>
    <w:rsid w:val="00D4180A"/>
    <w:rsid w:val="00D51476"/>
    <w:rsid w:val="00D52975"/>
    <w:rsid w:val="00D774B2"/>
    <w:rsid w:val="00DE6734"/>
    <w:rsid w:val="00E878C3"/>
    <w:rsid w:val="00EB7C2F"/>
    <w:rsid w:val="00EE1136"/>
    <w:rsid w:val="00F351F1"/>
    <w:rsid w:val="00FA65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37CBAE6"/>
  <w14:defaultImageDpi w14:val="330"/>
  <w15:docId w15:val="{8C8DD896-ADD4-415E-A171-732AD04F26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51F1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AE467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E467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C71EC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7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6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1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5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76631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39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0164191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1667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2284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76939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0705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60059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78889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36785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51455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11865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6237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615242">
          <w:marLeft w:val="0"/>
          <w:marRight w:val="0"/>
          <w:marTop w:val="0"/>
          <w:marBottom w:val="75"/>
          <w:divBdr>
            <w:top w:val="none" w:sz="0" w:space="0" w:color="CCCCCC"/>
            <w:left w:val="none" w:sz="0" w:space="0" w:color="CCCCCC"/>
            <w:bottom w:val="none" w:sz="0" w:space="0" w:color="CCCCCC"/>
            <w:right w:val="none" w:sz="0" w:space="0" w:color="CCCCCC"/>
          </w:divBdr>
          <w:divsChild>
            <w:div w:id="40052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8006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53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18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39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504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16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208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06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03410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95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2249740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8335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1106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21365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1747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583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69258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3776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79043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96275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75165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232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69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6327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97104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09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4774310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683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7455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65696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7769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20856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83233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44729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45488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76256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7157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21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407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94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195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13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125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85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015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86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076998">
          <w:marLeft w:val="0"/>
          <w:marRight w:val="0"/>
          <w:marTop w:val="0"/>
          <w:marBottom w:val="75"/>
          <w:divBdr>
            <w:top w:val="none" w:sz="0" w:space="0" w:color="CCCCCC"/>
            <w:left w:val="none" w:sz="0" w:space="0" w:color="CCCCCC"/>
            <w:bottom w:val="none" w:sz="0" w:space="0" w:color="CCCCCC"/>
            <w:right w:val="none" w:sz="0" w:space="0" w:color="CCCCCC"/>
          </w:divBdr>
          <w:divsChild>
            <w:div w:id="153276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447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74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90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7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55826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0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231950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474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35460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65241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0837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9508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55461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19293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30547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36845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8132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69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7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03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76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02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81879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99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2425668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2839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774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7059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78992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2714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22082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20954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18892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80052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4696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79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83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70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109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92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2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763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47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064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186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15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789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255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31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332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500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89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144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34026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64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1861631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5593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1883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54266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65601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97838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18905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49862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05481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5169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3885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118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65769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6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381152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4863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0335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0703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3970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16911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66813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34632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50829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56650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45701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90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271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45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3289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567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79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697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02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9004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77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187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18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01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88521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12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0815183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6602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8607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35747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8549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95702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54343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82422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39453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4018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3373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63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69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489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61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79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49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39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30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432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69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dev.azure.com/dssdk/ODS/_git/ODS_Infra_Bicep?path=/&amp;version=GBmain" TargetMode="Externa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dev.azure.com/dssdk/ODS/_git/ODS_Infra_Bice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5DFA1895551174A9E6E169E99A9CC54" ma:contentTypeVersion="12" ma:contentTypeDescription="Create a new document." ma:contentTypeScope="" ma:versionID="6a08ac94505dfa47386fd78307eb1895">
  <xsd:schema xmlns:xsd="http://www.w3.org/2001/XMLSchema" xmlns:xs="http://www.w3.org/2001/XMLSchema" xmlns:p="http://schemas.microsoft.com/office/2006/metadata/properties" xmlns:ns2="e74502eb-e875-4b0b-a19a-b1e2ef47c5e6" xmlns:ns3="f9c399ac-766e-4ada-8338-9203adf4987c" targetNamespace="http://schemas.microsoft.com/office/2006/metadata/properties" ma:root="true" ma:fieldsID="9baa1df86f3f810022355494d62c4cbd" ns2:_="" ns3:_="">
    <xsd:import namespace="e74502eb-e875-4b0b-a19a-b1e2ef47c5e6"/>
    <xsd:import namespace="f9c399ac-766e-4ada-8338-9203adf4987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4502eb-e875-4b0b-a19a-b1e2ef47c5e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5dee72b8-675f-4d12-965e-828a6f145c3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9c399ac-766e-4ada-8338-9203adf4987c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965a5320-f451-4ae2-93ca-a5128f3b46d8}" ma:internalName="TaxCatchAll" ma:showField="CatchAllData" ma:web="f9c399ac-766e-4ada-8338-9203adf4987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74502eb-e875-4b0b-a19a-b1e2ef47c5e6">
      <Terms xmlns="http://schemas.microsoft.com/office/infopath/2007/PartnerControls"/>
    </lcf76f155ced4ddcb4097134ff3c332f>
    <TaxCatchAll xmlns="f9c399ac-766e-4ada-8338-9203adf4987c" xsi:nil="true"/>
  </documentManagement>
</p:properties>
</file>

<file path=customXml/itemProps1.xml><?xml version="1.0" encoding="utf-8"?>
<ds:datastoreItem xmlns:ds="http://schemas.openxmlformats.org/officeDocument/2006/customXml" ds:itemID="{8A80E0E8-ED1D-440D-9DB1-D15DF639211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C4D50FD-E035-48A3-B1AB-43FA9B40572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74502eb-e875-4b0b-a19a-b1e2ef47c5e6"/>
    <ds:schemaRef ds:uri="f9c399ac-766e-4ada-8338-9203adf4987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52F05F56-9BF4-4DAE-81E3-759223CA70D2}">
  <ds:schemaRefs>
    <ds:schemaRef ds:uri="http://schemas.microsoft.com/office/2006/metadata/properties"/>
    <ds:schemaRef ds:uri="http://schemas.microsoft.com/office/infopath/2007/PartnerControls"/>
    <ds:schemaRef ds:uri="e74502eb-e875-4b0b-a19a-b1e2ef47c5e6"/>
    <ds:schemaRef ds:uri="f9c399ac-766e-4ada-8338-9203adf4987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448</TotalTime>
  <Pages>4</Pages>
  <Words>181</Words>
  <Characters>2018</Characters>
  <Application>Microsoft Office Word</Application>
  <DocSecurity>0</DocSecurity>
  <Lines>155</Lines>
  <Paragraphs>115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Ousama Alnemer</cp:lastModifiedBy>
  <cp:revision>4</cp:revision>
  <cp:lastPrinted>2025-11-11T07:23:00Z</cp:lastPrinted>
  <dcterms:created xsi:type="dcterms:W3CDTF">2026-01-06T21:53:00Z</dcterms:created>
  <dcterms:modified xsi:type="dcterms:W3CDTF">2026-01-27T09:02:00Z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0x01010025DFA1895551174A9E6E169E99A9CC54</vt:lpwstr>
  </property>
  <property fmtid="{D5CDD505-2E9C-101B-9397-08002B2CF9AE}" pid="3" name="docLang">
    <vt:lpwstr>en</vt:lpwstr>
  </property>
  <property fmtid="{D5CDD505-2E9C-101B-9397-08002B2CF9AE}" pid="4" name="MediaServiceImageTags">
    <vt:lpwstr/>
  </property>
</Properties>
</file>